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B3A"/>
          <w:sz w:val="80"/>
        </w:rPr>
        <w:br/>
        <w:br/>
        <w:t>GETINROUTE</w:t>
      </w:r>
    </w:p>
    <w:p>
      <w:pPr>
        <w:jc w:val="center"/>
      </w:pPr>
      <w:r>
        <w:rPr>
          <w:color w:val="2F5BFF"/>
          <w:sz w:val="30"/>
        </w:rPr>
        <w:t>Complete Technical Architecture &amp; Development Documentation</w:t>
      </w:r>
    </w:p>
    <w:p>
      <w:pPr>
        <w:jc w:val="center"/>
      </w:pPr>
      <w:r>
        <w:rPr>
          <w:sz w:val="22"/>
        </w:rPr>
        <w:br/>
        <w:t>Corporate Employee Transportation Platform</w:t>
        <w:br/>
      </w:r>
    </w:p>
    <w:p>
      <w:pPr>
        <w:jc w:val="center"/>
      </w:pPr>
      <w:r>
        <w:rPr>
          <w:i/>
        </w:rPr>
        <w:t>Prepared for a Transport VP / Senior Full-Stack Engineering audience.</w:t>
        <w:br/>
        <w:t>All facts verified against the current source code at D:\GetInRoute.</w:t>
      </w:r>
    </w:p>
    <w:p>
      <w:r>
        <w:br w:type="page"/>
      </w:r>
    </w:p>
    <w:p>
      <w:pPr>
        <w:pStyle w:val="Heading1"/>
      </w:pPr>
      <w:r>
        <w:t>Table of Contents</w:t>
      </w:r>
    </w:p>
    <w:p>
      <w:r>
        <w:t>(In Microsoft Word, right-click this field and choose 'Update Field' to populate page numbers.)</w:t>
      </w:r>
    </w:p>
    <w:p>
      <w:r/>
      <w:fldSimple w:instr="TOC \o &quot;1-2&quot; \h \z \u"/>
    </w:p>
    <w:p>
      <w:r>
        <w:br w:type="page"/>
      </w:r>
    </w:p>
    <w:p>
      <w:pPr>
        <w:pStyle w:val="Heading1"/>
      </w:pPr>
      <w:r>
        <w:t>1. Executive Summary</w:t>
      </w:r>
    </w:p>
    <w:p>
      <w:r>
        <w:t>GetInRoute is a multi-tenant corporate employee-transportation platform. It manages the full life-cycle of an employee commute — booking, vehicle and driver allocation, live GPS tracking, estimated arrival, boarding verification (check-in + one-time password), drop, a night safety confirmation, and a permanent operational audit — across four coordinated clients (Admin/Vendor web portal, Employee mobile app, Driver mobile app, public website) that share one central backend.</w:t>
      </w:r>
    </w:p>
    <w:p>
      <w:pPr>
        <w:pStyle w:val="Heading2"/>
      </w:pPr>
      <w:r>
        <w:t>Problem it solves</w:t>
      </w:r>
    </w:p>
    <w:p>
      <w:pPr>
        <w:pStyle w:val="ListBullet"/>
      </w:pPr>
      <w:r>
        <w:t>Replaces manual coordination (phone calls, spreadsheets, messaging) with a single digital system.</w:t>
      </w:r>
    </w:p>
    <w:p>
      <w:pPr>
        <w:pStyle w:val="ListBullet"/>
      </w:pPr>
      <w:r>
        <w:t>Gives the transport desk one live view of vehicles, trips and status.</w:t>
      </w:r>
    </w:p>
    <w:p>
      <w:pPr>
        <w:pStyle w:val="ListBullet"/>
      </w:pPr>
      <w:r>
        <w:t>Produces geotagged proof of who boarded and dropped, when and where.</w:t>
      </w:r>
    </w:p>
    <w:p>
      <w:pPr>
        <w:pStyle w:val="ListBullet"/>
      </w:pPr>
      <w:r>
        <w:t>Protects passenger privacy: the next passenger's exact pickup is locked until the previous passenger is verified.</w:t>
      </w:r>
    </w:p>
    <w:p>
      <w:pPr>
        <w:pStyle w:val="ListBullet"/>
      </w:pPr>
      <w:r>
        <w:t>Keeps digital, exportable records (trip events, GPS check-ins, no-shows).</w:t>
      </w:r>
    </w:p>
    <w:p>
      <w:pPr>
        <w:pStyle w:val="Heading2"/>
      </w:pPr>
      <w:r>
        <w:t>Target users</w:t>
      </w:r>
    </w:p>
    <w:p>
      <w:pPr>
        <w:pStyle w:val="ListBullet"/>
      </w:pPr>
      <w:r>
        <w:t>Company Admin (owns routes, vehicles, drivers, schedules, reporting).</w:t>
      </w:r>
    </w:p>
    <w:p>
      <w:pPr>
        <w:pStyle w:val="ListBullet"/>
      </w:pPr>
      <w:r>
        <w:t>Vendor / Transport Operations (assigns vehicles and drivers within their scope).</w:t>
      </w:r>
    </w:p>
    <w:p>
      <w:pPr>
        <w:pStyle w:val="ListBullet"/>
      </w:pPr>
      <w:r>
        <w:t>Employee (books, tracks, checks in/out, safety confirmation).</w:t>
      </w:r>
    </w:p>
    <w:p>
      <w:pPr>
        <w:pStyle w:val="ListBullet"/>
      </w:pPr>
      <w:r>
        <w:t>Driver (runs the trip, verifies boarding OTP, marks no-shows, ends shift).</w:t>
      </w:r>
    </w:p>
    <w:p>
      <w:pPr>
        <w:pStyle w:val="Heading2"/>
      </w:pPr>
      <w:r>
        <w:t>Main business workflow</w:t>
      </w:r>
    </w:p>
    <w:p>
      <w:r>
        <w:rPr>
          <w:rFonts w:ascii="Consolas" w:hAnsi="Consolas"/>
          <w:sz w:val="19"/>
        </w:rPr>
        <w:t>Employee books → Admin/Vendor assigns vehicle+driver → employee notified → live ETA →</w:t>
        <w:br/>
        <w:t>driver arrives → employee check-in (fresh GPS) → boarding OTP → driver verifies →</w:t>
        <w:br/>
        <w:t>next passenger unlocked → employee check-out (fresh GPS) → safety confirmation → audit record</w:t>
      </w:r>
    </w:p>
    <w:p>
      <w:pPr>
        <w:pStyle w:val="Heading2"/>
      </w:pPr>
      <w:r>
        <w:t>Multi-company / tenant concept</w:t>
      </w:r>
    </w:p>
    <w:p>
      <w:r>
        <w:t>A company is identified by the company admin's user id; employees and drivers carry a company_id, vendors carry a vendor_id, and school rows carry a school_id. Sensitive queries are scoped by these fields so one company cannot see another's data. The platform owner (emp_id 'ADMIN') sees all.</w:t>
      </w:r>
    </w:p>
    <w:p>
      <w:pPr>
        <w:pStyle w:val="Heading2"/>
      </w:pPr>
      <w:r>
        <w:t>Main applications and how they communicate</w:t>
      </w:r>
    </w:p>
    <w:p>
      <w:pPr>
        <w:pStyle w:val="ListBullet"/>
      </w:pPr>
      <w:r>
        <w:t>Admin/Vendor portal — React + Vite SPA served by the backend at /admin.</w:t>
      </w:r>
    </w:p>
    <w:p>
      <w:pPr>
        <w:pStyle w:val="ListBullet"/>
      </w:pPr>
      <w:r>
        <w:t>Employee app and Driver app — React Native / Expo (Android).</w:t>
      </w:r>
    </w:p>
    <w:p>
      <w:pPr>
        <w:pStyle w:val="ListBullet"/>
      </w:pPr>
      <w:r>
        <w:t>Public website — static files served by the backend.</w:t>
      </w:r>
    </w:p>
    <w:p>
      <w:pPr>
        <w:pStyle w:val="ListBullet"/>
      </w:pPr>
      <w:r>
        <w:t>All clients communicate with the backend over HTTPS REST (JSON) plus a Socket.IO connection for real-time.</w:t>
      </w:r>
    </w:p>
    <w:p>
      <w:pPr>
        <w:pStyle w:val="Heading2"/>
      </w:pPr>
      <w:r>
        <w:t>Current production architecture (as configured in the repository)</w:t>
      </w:r>
    </w:p>
    <w:p>
      <w:pPr>
        <w:pStyle w:val="ListBullet"/>
      </w:pPr>
      <w:r>
        <w:t>Hosting: Railway (service getinroute-app), deployed by GitHub Actions (.github/workflows/deploy.yml).</w:t>
      </w:r>
    </w:p>
    <w:p>
      <w:pPr>
        <w:pStyle w:val="ListBullet"/>
      </w:pPr>
      <w:r>
        <w:t>Build: Nixpacks (backend/railway.json), start command 'npm start', health path /health.</w:t>
      </w:r>
    </w:p>
    <w:p>
      <w:pPr>
        <w:pStyle w:val="ListBullet"/>
      </w:pPr>
      <w:r>
        <w:t>DNS/HTTPS: Cloudflare is documented as the production DNS/TLS layer; the repository also contains a self-hosted Caddy reverse proxy config (Caddyfile) as an alternative (automatic HTTPS on port 443 → backend on 127.0.0.1:4000).</w:t>
      </w:r>
    </w:p>
    <w:p>
      <w:pPr>
        <w:pStyle w:val="ListBullet"/>
      </w:pPr>
      <w:r>
        <w:t>Domain: www.getinroute.in (from configuration and download links).</w:t>
      </w:r>
    </w:p>
    <w:p>
      <w:pPr>
        <w:pStyle w:val="ListBullet"/>
      </w:pPr>
      <w:r>
        <w:t>Database: PostgreSQL in production (used when DATABASE_URL is set); SQLite (Node's built-in node:sqlite) for local development.</w:t>
      </w:r>
    </w:p>
    <w:p>
      <w:pPr>
        <w:pStyle w:val="ListBullet"/>
      </w:pPr>
      <w:r>
        <w:t>Real-time: Socket.IO 4.x.</w:t>
      </w:r>
    </w:p>
    <w:p>
      <w:pPr>
        <w:pStyle w:val="ListBullet"/>
      </w:pPr>
      <w:r>
        <w:t>Maps: MapLibre GL (web dashboards), Google Maps JS (admin route pickers), react-native-maps (mobile, Google provider on Android); the Google Maps app is opened externally for turn-by-turn navigation.</w:t>
      </w:r>
    </w:p>
    <w:tbl>
      <w:tblPr>
        <w:tblStyle w:val="TableGrid"/>
        <w:tblW w:type="auto" w:w="0"/>
        <w:tblLook w:firstColumn="1" w:firstRow="1" w:lastColumn="0" w:lastRow="0" w:noHBand="0" w:noVBand="1" w:val="04A0"/>
      </w:tblPr>
      <w:tblGrid>
        <w:gridCol w:w="8640"/>
      </w:tblGrid>
      <w:tr>
        <w:tc>
          <w:tcPr>
            <w:tcW w:type="dxa" w:w="8640"/>
            <w:shd w:val="clear" w:fill="EAF0FF"/>
          </w:tcPr>
          <w:p>
            <w:r>
              <w:rPr>
                <w:b/>
                <w:color w:val="0B1B3A"/>
              </w:rPr>
              <w:t>30-second verbal explanation</w:t>
            </w:r>
          </w:p>
          <w:p>
            <w:r>
              <w:t>GetInRoute is a multi-company platform for employee cabs. Employees book in a mobile app, the transport team allocates a vehicle and driver in a web portal, and then everything is live: the driver's phone streams GPS over Socket.IO, the employee sees the cab and an ETA, checks in at the pickup, and the driver verifies a one-time code before the passenger is considered boarded — only then is the next passenger's exact location unlocked. Every check-in and check-out is geotagged, and the whole trip is recorded for audit. It runs as one Node/Express backend with a React admin portal and React Native apps, deployed on Railway with PostgreSQL.</w:t>
            </w:r>
          </w:p>
        </w:tc>
      </w:tr>
    </w:tbl>
    <w:p>
      <w:r>
        <w:br w:type="page"/>
      </w:r>
    </w:p>
    <w:p>
      <w:pPr>
        <w:pStyle w:val="Heading1"/>
      </w:pPr>
      <w:r>
        <w:t>2. Complete Technology Stack</w:t>
      </w:r>
    </w:p>
    <w:p>
      <w:r>
        <w:t>All versions are taken from the actual package.json / configuration files. Items not present in the repository are marked 'Not found'.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CE6F7"/>
          </w:tcPr>
          <w:p>
            <w:r/>
            <w:r>
              <w:rPr>
                <w:b/>
              </w:rPr>
              <w:t>Category</w:t>
            </w:r>
          </w:p>
        </w:tc>
        <w:tc>
          <w:tcPr>
            <w:tcW w:type="dxa" w:w="1728"/>
            <w:shd w:val="clear" w:fill="DCE6F7"/>
          </w:tcPr>
          <w:p>
            <w:r/>
            <w:r>
              <w:rPr>
                <w:b/>
              </w:rPr>
              <w:t>Technology</w:t>
            </w:r>
          </w:p>
        </w:tc>
        <w:tc>
          <w:tcPr>
            <w:tcW w:type="dxa" w:w="1728"/>
            <w:shd w:val="clear" w:fill="DCE6F7"/>
          </w:tcPr>
          <w:p>
            <w:r/>
            <w:r>
              <w:rPr>
                <w:b/>
              </w:rPr>
              <w:t>Version</w:t>
            </w:r>
          </w:p>
        </w:tc>
        <w:tc>
          <w:tcPr>
            <w:tcW w:type="dxa" w:w="1728"/>
            <w:shd w:val="clear" w:fill="DCE6F7"/>
          </w:tcPr>
          <w:p>
            <w:r/>
            <w:r>
              <w:rPr>
                <w:b/>
              </w:rPr>
              <w:t>Purpose</w:t>
            </w:r>
          </w:p>
        </w:tc>
        <w:tc>
          <w:tcPr>
            <w:tcW w:type="dxa" w:w="1728"/>
            <w:shd w:val="clear" w:fill="DCE6F7"/>
          </w:tcPr>
          <w:p>
            <w:r/>
            <w:r>
              <w:rPr>
                <w:b/>
              </w:rPr>
              <w:t>Where used</w:t>
            </w:r>
          </w:p>
        </w:tc>
      </w:tr>
      <w:tr>
        <w:tc>
          <w:tcPr>
            <w:tcW w:type="dxa" w:w="1728"/>
          </w:tcPr>
          <w:p>
            <w:r>
              <w:t>Language</w:t>
            </w:r>
          </w:p>
        </w:tc>
        <w:tc>
          <w:tcPr>
            <w:tcW w:type="dxa" w:w="1728"/>
          </w:tcPr>
          <w:p>
            <w:r>
              <w:t>JavaScript / Node.js</w:t>
            </w:r>
          </w:p>
        </w:tc>
        <w:tc>
          <w:tcPr>
            <w:tcW w:type="dxa" w:w="1728"/>
          </w:tcPr>
          <w:p>
            <w:r>
              <w:t>Node &gt;=22.5.0 (engines)</w:t>
            </w:r>
          </w:p>
        </w:tc>
        <w:tc>
          <w:tcPr>
            <w:tcW w:type="dxa" w:w="1728"/>
          </w:tcPr>
          <w:p>
            <w:r>
              <w:t>Backend runtime</w:t>
            </w:r>
          </w:p>
        </w:tc>
        <w:tc>
          <w:tcPr>
            <w:tcW w:type="dxa" w:w="1728"/>
          </w:tcPr>
          <w:p>
            <w:r>
              <w:t>backend/</w:t>
            </w:r>
          </w:p>
        </w:tc>
      </w:tr>
      <w:tr>
        <w:tc>
          <w:tcPr>
            <w:tcW w:type="dxa" w:w="1728"/>
          </w:tcPr>
          <w:p>
            <w:r>
              <w:t>Language</w:t>
            </w:r>
          </w:p>
        </w:tc>
        <w:tc>
          <w:tcPr>
            <w:tcW w:type="dxa" w:w="1728"/>
          </w:tcPr>
          <w:p>
            <w:r>
              <w:t>JavaScript (JSX)</w:t>
            </w:r>
          </w:p>
        </w:tc>
        <w:tc>
          <w:tcPr>
            <w:tcW w:type="dxa" w:w="1728"/>
          </w:tcPr>
          <w:p>
            <w:r>
              <w:t>—</w:t>
            </w:r>
          </w:p>
        </w:tc>
        <w:tc>
          <w:tcPr>
            <w:tcW w:type="dxa" w:w="1728"/>
          </w:tcPr>
          <w:p>
            <w:r>
              <w:t>Web UI</w:t>
            </w:r>
          </w:p>
        </w:tc>
        <w:tc>
          <w:tcPr>
            <w:tcW w:type="dxa" w:w="1728"/>
          </w:tcPr>
          <w:p>
            <w:r>
              <w:t>frontend/src</w:t>
            </w:r>
          </w:p>
        </w:tc>
      </w:tr>
      <w:tr>
        <w:tc>
          <w:tcPr>
            <w:tcW w:type="dxa" w:w="1728"/>
          </w:tcPr>
          <w:p>
            <w:r>
              <w:t>Language</w:t>
            </w:r>
          </w:p>
        </w:tc>
        <w:tc>
          <w:tcPr>
            <w:tcW w:type="dxa" w:w="1728"/>
          </w:tcPr>
          <w:p>
            <w:r>
              <w:t>JavaScript (React Native)</w:t>
            </w:r>
          </w:p>
        </w:tc>
        <w:tc>
          <w:tcPr>
            <w:tcW w:type="dxa" w:w="1728"/>
          </w:tcPr>
          <w:p>
            <w:r>
              <w:t>—</w:t>
            </w:r>
          </w:p>
        </w:tc>
        <w:tc>
          <w:tcPr>
            <w:tcW w:type="dxa" w:w="1728"/>
          </w:tcPr>
          <w:p>
            <w:r>
              <w:t>Mobile apps</w:t>
            </w:r>
          </w:p>
        </w:tc>
        <w:tc>
          <w:tcPr>
            <w:tcW w:type="dxa" w:w="1728"/>
          </w:tcPr>
          <w:p>
            <w:r>
              <w:t>mobile/src</w:t>
            </w:r>
          </w:p>
        </w:tc>
      </w:tr>
      <w:tr>
        <w:tc>
          <w:tcPr>
            <w:tcW w:type="dxa" w:w="1728"/>
          </w:tcPr>
          <w:p>
            <w:r>
              <w:t>Backend framework</w:t>
            </w:r>
          </w:p>
        </w:tc>
        <w:tc>
          <w:tcPr>
            <w:tcW w:type="dxa" w:w="1728"/>
          </w:tcPr>
          <w:p>
            <w:r>
              <w:t>Express</w:t>
            </w:r>
          </w:p>
        </w:tc>
        <w:tc>
          <w:tcPr>
            <w:tcW w:type="dxa" w:w="1728"/>
          </w:tcPr>
          <w:p>
            <w:r>
              <w:t>^4.21.2</w:t>
            </w:r>
          </w:p>
        </w:tc>
        <w:tc>
          <w:tcPr>
            <w:tcW w:type="dxa" w:w="1728"/>
          </w:tcPr>
          <w:p>
            <w:r>
              <w:t>HTTP API + static serving</w:t>
            </w:r>
          </w:p>
        </w:tc>
        <w:tc>
          <w:tcPr>
            <w:tcW w:type="dxa" w:w="1728"/>
          </w:tcPr>
          <w:p>
            <w:r>
              <w:t>backend/server.js</w:t>
            </w:r>
          </w:p>
        </w:tc>
      </w:tr>
      <w:tr>
        <w:tc>
          <w:tcPr>
            <w:tcW w:type="dxa" w:w="1728"/>
          </w:tcPr>
          <w:p>
            <w:r>
              <w:t>Real-time</w:t>
            </w:r>
          </w:p>
        </w:tc>
        <w:tc>
          <w:tcPr>
            <w:tcW w:type="dxa" w:w="1728"/>
          </w:tcPr>
          <w:p>
            <w:r>
              <w:t>Socket.IO (server)</w:t>
            </w:r>
          </w:p>
        </w:tc>
        <w:tc>
          <w:tcPr>
            <w:tcW w:type="dxa" w:w="1728"/>
          </w:tcPr>
          <w:p>
            <w:r>
              <w:t>^4.8.1</w:t>
            </w:r>
          </w:p>
        </w:tc>
        <w:tc>
          <w:tcPr>
            <w:tcW w:type="dxa" w:w="1728"/>
          </w:tcPr>
          <w:p>
            <w:r>
              <w:t>Live GPS, chat, notifications, run state</w:t>
            </w:r>
          </w:p>
        </w:tc>
        <w:tc>
          <w:tcPr>
            <w:tcW w:type="dxa" w:w="1728"/>
          </w:tcPr>
          <w:p>
            <w:r>
              <w:t>backend/server.js</w:t>
            </w:r>
          </w:p>
        </w:tc>
      </w:tr>
      <w:tr>
        <w:tc>
          <w:tcPr>
            <w:tcW w:type="dxa" w:w="1728"/>
          </w:tcPr>
          <w:p>
            <w:r>
              <w:t>Real-time client</w:t>
            </w:r>
          </w:p>
        </w:tc>
        <w:tc>
          <w:tcPr>
            <w:tcW w:type="dxa" w:w="1728"/>
          </w:tcPr>
          <w:p>
            <w:r>
              <w:t>socket.io-client (mobile)</w:t>
            </w:r>
          </w:p>
        </w:tc>
        <w:tc>
          <w:tcPr>
            <w:tcW w:type="dxa" w:w="1728"/>
          </w:tcPr>
          <w:p>
            <w:r>
              <w:t>^4.7.5</w:t>
            </w:r>
          </w:p>
        </w:tc>
        <w:tc>
          <w:tcPr>
            <w:tcW w:type="dxa" w:w="1728"/>
          </w:tcPr>
          <w:p>
            <w:r>
              <w:t>Mobile realtime</w:t>
            </w:r>
          </w:p>
        </w:tc>
        <w:tc>
          <w:tcPr>
            <w:tcW w:type="dxa" w:w="1728"/>
          </w:tcPr>
          <w:p>
            <w:r>
              <w:t>mobile/src/services/socket.js</w:t>
            </w:r>
          </w:p>
        </w:tc>
      </w:tr>
      <w:tr>
        <w:tc>
          <w:tcPr>
            <w:tcW w:type="dxa" w:w="1728"/>
          </w:tcPr>
          <w:p>
            <w:r>
              <w:t>Real-time client</w:t>
            </w:r>
          </w:p>
        </w:tc>
        <w:tc>
          <w:tcPr>
            <w:tcW w:type="dxa" w:w="1728"/>
          </w:tcPr>
          <w:p>
            <w:r>
              <w:t>socket.io-client (web)</w:t>
            </w:r>
          </w:p>
        </w:tc>
        <w:tc>
          <w:tcPr>
            <w:tcW w:type="dxa" w:w="1728"/>
          </w:tcPr>
          <w:p>
            <w:r>
              <w:t>^4.8.3</w:t>
            </w:r>
          </w:p>
        </w:tc>
        <w:tc>
          <w:tcPr>
            <w:tcW w:type="dxa" w:w="1728"/>
          </w:tcPr>
          <w:p>
            <w:r>
              <w:t>Web realtime</w:t>
            </w:r>
          </w:p>
        </w:tc>
        <w:tc>
          <w:tcPr>
            <w:tcW w:type="dxa" w:w="1728"/>
          </w:tcPr>
          <w:p>
            <w:r>
              <w:t>frontend</w:t>
            </w:r>
          </w:p>
        </w:tc>
      </w:tr>
      <w:tr>
        <w:tc>
          <w:tcPr>
            <w:tcW w:type="dxa" w:w="1728"/>
          </w:tcPr>
          <w:p>
            <w:r>
              <w:t>Frontend framework</w:t>
            </w:r>
          </w:p>
        </w:tc>
        <w:tc>
          <w:tcPr>
            <w:tcW w:type="dxa" w:w="1728"/>
          </w:tcPr>
          <w:p>
            <w:r>
              <w:t>React</w:t>
            </w:r>
          </w:p>
        </w:tc>
        <w:tc>
          <w:tcPr>
            <w:tcW w:type="dxa" w:w="1728"/>
          </w:tcPr>
          <w:p>
            <w:r>
              <w:t>^18.3.1</w:t>
            </w:r>
          </w:p>
        </w:tc>
        <w:tc>
          <w:tcPr>
            <w:tcW w:type="dxa" w:w="1728"/>
          </w:tcPr>
          <w:p>
            <w:r>
              <w:t>Web SPA</w:t>
            </w:r>
          </w:p>
        </w:tc>
        <w:tc>
          <w:tcPr>
            <w:tcW w:type="dxa" w:w="1728"/>
          </w:tcPr>
          <w:p>
            <w:r>
              <w:t>frontend/</w:t>
            </w:r>
          </w:p>
        </w:tc>
      </w:tr>
      <w:tr>
        <w:tc>
          <w:tcPr>
            <w:tcW w:type="dxa" w:w="1728"/>
          </w:tcPr>
          <w:p>
            <w:r>
              <w:t>Frontend build</w:t>
            </w:r>
          </w:p>
        </w:tc>
        <w:tc>
          <w:tcPr>
            <w:tcW w:type="dxa" w:w="1728"/>
          </w:tcPr>
          <w:p>
            <w:r>
              <w:t>Vite</w:t>
            </w:r>
          </w:p>
        </w:tc>
        <w:tc>
          <w:tcPr>
            <w:tcW w:type="dxa" w:w="1728"/>
          </w:tcPr>
          <w:p>
            <w:r>
              <w:t>^5.4.11</w:t>
            </w:r>
          </w:p>
        </w:tc>
        <w:tc>
          <w:tcPr>
            <w:tcW w:type="dxa" w:w="1728"/>
          </w:tcPr>
          <w:p>
            <w:r>
              <w:t>Build/dev server</w:t>
            </w:r>
          </w:p>
        </w:tc>
        <w:tc>
          <w:tcPr>
            <w:tcW w:type="dxa" w:w="1728"/>
          </w:tcPr>
          <w:p>
            <w:r>
              <w:t>frontend/</w:t>
            </w:r>
          </w:p>
        </w:tc>
      </w:tr>
      <w:tr>
        <w:tc>
          <w:tcPr>
            <w:tcW w:type="dxa" w:w="1728"/>
          </w:tcPr>
          <w:p>
            <w:r>
              <w:t>Routing (web)</w:t>
            </w:r>
          </w:p>
        </w:tc>
        <w:tc>
          <w:tcPr>
            <w:tcW w:type="dxa" w:w="1728"/>
          </w:tcPr>
          <w:p>
            <w:r>
              <w:t>react-router-dom</w:t>
            </w:r>
          </w:p>
        </w:tc>
        <w:tc>
          <w:tcPr>
            <w:tcW w:type="dxa" w:w="1728"/>
          </w:tcPr>
          <w:p>
            <w:r>
              <w:t>^6.28.0</w:t>
            </w:r>
          </w:p>
        </w:tc>
        <w:tc>
          <w:tcPr>
            <w:tcW w:type="dxa" w:w="1728"/>
          </w:tcPr>
          <w:p>
            <w:r>
              <w:t>Web routing</w:t>
            </w:r>
          </w:p>
        </w:tc>
        <w:tc>
          <w:tcPr>
            <w:tcW w:type="dxa" w:w="1728"/>
          </w:tcPr>
          <w:p>
            <w:r>
              <w:t>frontend/src/App.jsx</w:t>
            </w:r>
          </w:p>
        </w:tc>
      </w:tr>
      <w:tr>
        <w:tc>
          <w:tcPr>
            <w:tcW w:type="dxa" w:w="1728"/>
          </w:tcPr>
          <w:p>
            <w:r>
              <w:t>Charts</w:t>
            </w:r>
          </w:p>
        </w:tc>
        <w:tc>
          <w:tcPr>
            <w:tcW w:type="dxa" w:w="1728"/>
          </w:tcPr>
          <w:p>
            <w:r>
              <w:t>recharts</w:t>
            </w:r>
          </w:p>
        </w:tc>
        <w:tc>
          <w:tcPr>
            <w:tcW w:type="dxa" w:w="1728"/>
          </w:tcPr>
          <w:p>
            <w:r>
              <w:t>^2.15.0</w:t>
            </w:r>
          </w:p>
        </w:tc>
        <w:tc>
          <w:tcPr>
            <w:tcW w:type="dxa" w:w="1728"/>
          </w:tcPr>
          <w:p>
            <w:r>
              <w:t>Dashboards</w:t>
            </w:r>
          </w:p>
        </w:tc>
        <w:tc>
          <w:tcPr>
            <w:tcW w:type="dxa" w:w="1728"/>
          </w:tcPr>
          <w:p>
            <w:r>
              <w:t>frontend/</w:t>
            </w:r>
          </w:p>
        </w:tc>
      </w:tr>
      <w:tr>
        <w:tc>
          <w:tcPr>
            <w:tcW w:type="dxa" w:w="1728"/>
          </w:tcPr>
          <w:p>
            <w:r>
              <w:t>Icons</w:t>
            </w:r>
          </w:p>
        </w:tc>
        <w:tc>
          <w:tcPr>
            <w:tcW w:type="dxa" w:w="1728"/>
          </w:tcPr>
          <w:p>
            <w:r>
              <w:t>lucide-react</w:t>
            </w:r>
          </w:p>
        </w:tc>
        <w:tc>
          <w:tcPr>
            <w:tcW w:type="dxa" w:w="1728"/>
          </w:tcPr>
          <w:p>
            <w:r>
              <w:t>^0.474.0</w:t>
            </w:r>
          </w:p>
        </w:tc>
        <w:tc>
          <w:tcPr>
            <w:tcW w:type="dxa" w:w="1728"/>
          </w:tcPr>
          <w:p>
            <w:r>
              <w:t>Web icons</w:t>
            </w:r>
          </w:p>
        </w:tc>
        <w:tc>
          <w:tcPr>
            <w:tcW w:type="dxa" w:w="1728"/>
          </w:tcPr>
          <w:p>
            <w:r>
              <w:t>frontend/</w:t>
            </w:r>
          </w:p>
        </w:tc>
      </w:tr>
      <w:tr>
        <w:tc>
          <w:tcPr>
            <w:tcW w:type="dxa" w:w="1728"/>
          </w:tcPr>
          <w:p>
            <w:r>
              <w:t>Web maps</w:t>
            </w:r>
          </w:p>
        </w:tc>
        <w:tc>
          <w:tcPr>
            <w:tcW w:type="dxa" w:w="1728"/>
          </w:tcPr>
          <w:p>
            <w:r>
              <w:t>MapLibre GL</w:t>
            </w:r>
          </w:p>
        </w:tc>
        <w:tc>
          <w:tcPr>
            <w:tcW w:type="dxa" w:w="1728"/>
          </w:tcPr>
          <w:p>
            <w:r>
              <w:t>^5.3.0</w:t>
            </w:r>
          </w:p>
        </w:tc>
        <w:tc>
          <w:tcPr>
            <w:tcW w:type="dxa" w:w="1728"/>
          </w:tcPr>
          <w:p>
            <w:r>
              <w:t>Live map rendering</w:t>
            </w:r>
          </w:p>
        </w:tc>
        <w:tc>
          <w:tcPr>
            <w:tcW w:type="dxa" w:w="1728"/>
          </w:tcPr>
          <w:p>
            <w:r>
              <w:t>frontend/</w:t>
            </w:r>
          </w:p>
        </w:tc>
      </w:tr>
      <w:tr>
        <w:tc>
          <w:tcPr>
            <w:tcW w:type="dxa" w:w="1728"/>
          </w:tcPr>
          <w:p>
            <w:r>
              <w:t>Mobile framework</w:t>
            </w:r>
          </w:p>
        </w:tc>
        <w:tc>
          <w:tcPr>
            <w:tcW w:type="dxa" w:w="1728"/>
          </w:tcPr>
          <w:p>
            <w:r>
              <w:t>React Native</w:t>
            </w:r>
          </w:p>
        </w:tc>
        <w:tc>
          <w:tcPr>
            <w:tcW w:type="dxa" w:w="1728"/>
          </w:tcPr>
          <w:p>
            <w:r>
              <w:t>0.79.6</w:t>
            </w:r>
          </w:p>
        </w:tc>
        <w:tc>
          <w:tcPr>
            <w:tcW w:type="dxa" w:w="1728"/>
          </w:tcPr>
          <w:p>
            <w:r>
              <w:t>Android apps</w:t>
            </w:r>
          </w:p>
        </w:tc>
        <w:tc>
          <w:tcPr>
            <w:tcW w:type="dxa" w:w="1728"/>
          </w:tcPr>
          <w:p>
            <w:r>
              <w:t>mobile/</w:t>
            </w:r>
          </w:p>
        </w:tc>
      </w:tr>
      <w:tr>
        <w:tc>
          <w:tcPr>
            <w:tcW w:type="dxa" w:w="1728"/>
          </w:tcPr>
          <w:p>
            <w:r>
              <w:t>Mobile toolchain</w:t>
            </w:r>
          </w:p>
        </w:tc>
        <w:tc>
          <w:tcPr>
            <w:tcW w:type="dxa" w:w="1728"/>
          </w:tcPr>
          <w:p>
            <w:r>
              <w:t>Expo</w:t>
            </w:r>
          </w:p>
        </w:tc>
        <w:tc>
          <w:tcPr>
            <w:tcW w:type="dxa" w:w="1728"/>
          </w:tcPr>
          <w:p>
            <w:r>
              <w:t>~53.0.11</w:t>
            </w:r>
          </w:p>
        </w:tc>
        <w:tc>
          <w:tcPr>
            <w:tcW w:type="dxa" w:w="1728"/>
          </w:tcPr>
          <w:p>
            <w:r>
              <w:t>Build/runtime</w:t>
            </w:r>
          </w:p>
        </w:tc>
        <w:tc>
          <w:tcPr>
            <w:tcW w:type="dxa" w:w="1728"/>
          </w:tcPr>
          <w:p>
            <w:r>
              <w:t>mobile/app.config.js</w:t>
            </w:r>
          </w:p>
        </w:tc>
      </w:tr>
      <w:tr>
        <w:tc>
          <w:tcPr>
            <w:tcW w:type="dxa" w:w="1728"/>
          </w:tcPr>
          <w:p>
            <w:r>
              <w:t>Mobile React</w:t>
            </w:r>
          </w:p>
        </w:tc>
        <w:tc>
          <w:tcPr>
            <w:tcW w:type="dxa" w:w="1728"/>
          </w:tcPr>
          <w:p>
            <w:r>
              <w:t>React</w:t>
            </w:r>
          </w:p>
        </w:tc>
        <w:tc>
          <w:tcPr>
            <w:tcW w:type="dxa" w:w="1728"/>
          </w:tcPr>
          <w:p>
            <w:r>
              <w:t>19.0.0</w:t>
            </w:r>
          </w:p>
        </w:tc>
        <w:tc>
          <w:tcPr>
            <w:tcW w:type="dxa" w:w="1728"/>
          </w:tcPr>
          <w:p>
            <w:r>
              <w:t>Mobile UI</w:t>
            </w:r>
          </w:p>
        </w:tc>
        <w:tc>
          <w:tcPr>
            <w:tcW w:type="dxa" w:w="1728"/>
          </w:tcPr>
          <w:p>
            <w:r>
              <w:t>mobile/</w:t>
            </w:r>
          </w:p>
        </w:tc>
      </w:tr>
      <w:tr>
        <w:tc>
          <w:tcPr>
            <w:tcW w:type="dxa" w:w="1728"/>
          </w:tcPr>
          <w:p>
            <w:r>
              <w:t>Navigation</w:t>
            </w:r>
          </w:p>
        </w:tc>
        <w:tc>
          <w:tcPr>
            <w:tcW w:type="dxa" w:w="1728"/>
          </w:tcPr>
          <w:p>
            <w:r>
              <w:t>@react-navigation/native-stack</w:t>
            </w:r>
          </w:p>
        </w:tc>
        <w:tc>
          <w:tcPr>
            <w:tcW w:type="dxa" w:w="1728"/>
          </w:tcPr>
          <w:p>
            <w:r>
              <w:t>^6.x</w:t>
            </w:r>
          </w:p>
        </w:tc>
        <w:tc>
          <w:tcPr>
            <w:tcW w:type="dxa" w:w="1728"/>
          </w:tcPr>
          <w:p>
            <w:r>
              <w:t>Mobile navigation</w:t>
            </w:r>
          </w:p>
        </w:tc>
        <w:tc>
          <w:tcPr>
            <w:tcW w:type="dxa" w:w="1728"/>
          </w:tcPr>
          <w:p>
            <w:r>
              <w:t>mobile/src/navigation</w:t>
            </w:r>
          </w:p>
        </w:tc>
      </w:tr>
      <w:tr>
        <w:tc>
          <w:tcPr>
            <w:tcW w:type="dxa" w:w="1728"/>
          </w:tcPr>
          <w:p>
            <w:r>
              <w:t>Mobile maps</w:t>
            </w:r>
          </w:p>
        </w:tc>
        <w:tc>
          <w:tcPr>
            <w:tcW w:type="dxa" w:w="1728"/>
          </w:tcPr>
          <w:p>
            <w:r>
              <w:t>react-native-maps</w:t>
            </w:r>
          </w:p>
        </w:tc>
        <w:tc>
          <w:tcPr>
            <w:tcW w:type="dxa" w:w="1728"/>
          </w:tcPr>
          <w:p>
            <w:r>
              <w:t>1.20.1</w:t>
            </w:r>
          </w:p>
        </w:tc>
        <w:tc>
          <w:tcPr>
            <w:tcW w:type="dxa" w:w="1728"/>
          </w:tcPr>
          <w:p>
            <w:r>
              <w:t>Android map (Google provider)</w:t>
            </w:r>
          </w:p>
        </w:tc>
        <w:tc>
          <w:tcPr>
            <w:tcW w:type="dxa" w:w="1728"/>
          </w:tcPr>
          <w:p>
            <w:r>
              <w:t>mobile/src/screens</w:t>
            </w:r>
          </w:p>
        </w:tc>
      </w:tr>
      <w:tr>
        <w:tc>
          <w:tcPr>
            <w:tcW w:type="dxa" w:w="1728"/>
          </w:tcPr>
          <w:p>
            <w:r>
              <w:t>GPS</w:t>
            </w:r>
          </w:p>
        </w:tc>
        <w:tc>
          <w:tcPr>
            <w:tcW w:type="dxa" w:w="1728"/>
          </w:tcPr>
          <w:p>
            <w:r>
              <w:t>expo-location</w:t>
            </w:r>
          </w:p>
        </w:tc>
        <w:tc>
          <w:tcPr>
            <w:tcW w:type="dxa" w:w="1728"/>
          </w:tcPr>
          <w:p>
            <w:r>
              <w:t>~18.1.6</w:t>
            </w:r>
          </w:p>
        </w:tc>
        <w:tc>
          <w:tcPr>
            <w:tcW w:type="dxa" w:w="1728"/>
          </w:tcPr>
          <w:p>
            <w:r>
              <w:t>Device location</w:t>
            </w:r>
          </w:p>
        </w:tc>
        <w:tc>
          <w:tcPr>
            <w:tcW w:type="dxa" w:w="1728"/>
          </w:tcPr>
          <w:p>
            <w:r>
              <w:t>mobile/src/services/location.js</w:t>
            </w:r>
          </w:p>
        </w:tc>
      </w:tr>
      <w:tr>
        <w:tc>
          <w:tcPr>
            <w:tcW w:type="dxa" w:w="1728"/>
          </w:tcPr>
          <w:p>
            <w:r>
              <w:t>Notifications</w:t>
            </w:r>
          </w:p>
        </w:tc>
        <w:tc>
          <w:tcPr>
            <w:tcW w:type="dxa" w:w="1728"/>
          </w:tcPr>
          <w:p>
            <w:r>
              <w:t>expo-notifications</w:t>
            </w:r>
          </w:p>
        </w:tc>
        <w:tc>
          <w:tcPr>
            <w:tcW w:type="dxa" w:w="1728"/>
          </w:tcPr>
          <w:p>
            <w:r>
              <w:t>~0.31.5</w:t>
            </w:r>
          </w:p>
        </w:tc>
        <w:tc>
          <w:tcPr>
            <w:tcW w:type="dxa" w:w="1728"/>
          </w:tcPr>
          <w:p>
            <w:r>
              <w:t>Local device notifications</w:t>
            </w:r>
          </w:p>
        </w:tc>
        <w:tc>
          <w:tcPr>
            <w:tcW w:type="dxa" w:w="1728"/>
          </w:tcPr>
          <w:p>
            <w:r>
              <w:t>mobile/src/services/notifications.js</w:t>
            </w:r>
          </w:p>
        </w:tc>
      </w:tr>
      <w:tr>
        <w:tc>
          <w:tcPr>
            <w:tcW w:type="dxa" w:w="1728"/>
          </w:tcPr>
          <w:p>
            <w:r>
              <w:t>Secure storage</w:t>
            </w:r>
          </w:p>
        </w:tc>
        <w:tc>
          <w:tcPr>
            <w:tcW w:type="dxa" w:w="1728"/>
          </w:tcPr>
          <w:p>
            <w:r>
              <w:t>expo-secure-store</w:t>
            </w:r>
          </w:p>
        </w:tc>
        <w:tc>
          <w:tcPr>
            <w:tcW w:type="dxa" w:w="1728"/>
          </w:tcPr>
          <w:p>
            <w:r>
              <w:t>~14.2.4</w:t>
            </w:r>
          </w:p>
        </w:tc>
        <w:tc>
          <w:tcPr>
            <w:tcW w:type="dxa" w:w="1728"/>
          </w:tcPr>
          <w:p>
            <w:r>
              <w:t>Store JWT token</w:t>
            </w:r>
          </w:p>
        </w:tc>
        <w:tc>
          <w:tcPr>
            <w:tcW w:type="dxa" w:w="1728"/>
          </w:tcPr>
          <w:p>
            <w:r>
              <w:t>mobile/src/api/client.js</w:t>
            </w:r>
          </w:p>
        </w:tc>
      </w:tr>
      <w:tr>
        <w:tc>
          <w:tcPr>
            <w:tcW w:type="dxa" w:w="1728"/>
          </w:tcPr>
          <w:p>
            <w:r>
              <w:t>Screen awake</w:t>
            </w:r>
          </w:p>
        </w:tc>
        <w:tc>
          <w:tcPr>
            <w:tcW w:type="dxa" w:w="1728"/>
          </w:tcPr>
          <w:p>
            <w:r>
              <w:t>expo-keep-awake</w:t>
            </w:r>
          </w:p>
        </w:tc>
        <w:tc>
          <w:tcPr>
            <w:tcW w:type="dxa" w:w="1728"/>
          </w:tcPr>
          <w:p>
            <w:r>
              <w:t>~14.1.4</w:t>
            </w:r>
          </w:p>
        </w:tc>
        <w:tc>
          <w:tcPr>
            <w:tcW w:type="dxa" w:w="1728"/>
          </w:tcPr>
          <w:p>
            <w:r>
              <w:t>Keep screen on during trips</w:t>
            </w:r>
          </w:p>
        </w:tc>
        <w:tc>
          <w:tcPr>
            <w:tcW w:type="dxa" w:w="1728"/>
          </w:tcPr>
          <w:p>
            <w:r>
              <w:t>mobile/src/services/screenAwake.js</w:t>
            </w:r>
          </w:p>
        </w:tc>
      </w:tr>
      <w:tr>
        <w:tc>
          <w:tcPr>
            <w:tcW w:type="dxa" w:w="1728"/>
          </w:tcPr>
          <w:p>
            <w:r>
              <w:t>Voice</w:t>
            </w:r>
          </w:p>
        </w:tc>
        <w:tc>
          <w:tcPr>
            <w:tcW w:type="dxa" w:w="1728"/>
          </w:tcPr>
          <w:p>
            <w:r>
              <w:t>expo-speech</w:t>
            </w:r>
          </w:p>
        </w:tc>
        <w:tc>
          <w:tcPr>
            <w:tcW w:type="dxa" w:w="1728"/>
          </w:tcPr>
          <w:p>
            <w:r>
              <w:t>~13.1.7</w:t>
            </w:r>
          </w:p>
        </w:tc>
        <w:tc>
          <w:tcPr>
            <w:tcW w:type="dxa" w:w="1728"/>
          </w:tcPr>
          <w:p>
            <w:r>
              <w:t>Spoken trip announcements</w:t>
            </w:r>
          </w:p>
        </w:tc>
        <w:tc>
          <w:tcPr>
            <w:tcW w:type="dxa" w:w="1728"/>
          </w:tcPr>
          <w:p>
            <w:r>
              <w:t>mobile/src/services/voice.js</w:t>
            </w:r>
          </w:p>
        </w:tc>
      </w:tr>
      <w:tr>
        <w:tc>
          <w:tcPr>
            <w:tcW w:type="dxa" w:w="1728"/>
          </w:tcPr>
          <w:p>
            <w:r>
              <w:t>OTA</w:t>
            </w:r>
          </w:p>
        </w:tc>
        <w:tc>
          <w:tcPr>
            <w:tcW w:type="dxa" w:w="1728"/>
          </w:tcPr>
          <w:p>
            <w:r>
              <w:t>expo-updates</w:t>
            </w:r>
          </w:p>
        </w:tc>
        <w:tc>
          <w:tcPr>
            <w:tcW w:type="dxa" w:w="1728"/>
          </w:tcPr>
          <w:p>
            <w:r>
              <w:t>~0.28.18</w:t>
            </w:r>
          </w:p>
        </w:tc>
        <w:tc>
          <w:tcPr>
            <w:tcW w:type="dxa" w:w="1728"/>
          </w:tcPr>
          <w:p>
            <w:r>
              <w:t>Present but DISABLED in config</w:t>
            </w:r>
          </w:p>
        </w:tc>
        <w:tc>
          <w:tcPr>
            <w:tcW w:type="dxa" w:w="1728"/>
          </w:tcPr>
          <w:p>
            <w:r>
              <w:t>mobile/app.config.js</w:t>
            </w:r>
          </w:p>
        </w:tc>
      </w:tr>
      <w:tr>
        <w:tc>
          <w:tcPr>
            <w:tcW w:type="dxa" w:w="1728"/>
          </w:tcPr>
          <w:p>
            <w:r>
              <w:t>HTTP client</w:t>
            </w:r>
          </w:p>
        </w:tc>
        <w:tc>
          <w:tcPr>
            <w:tcW w:type="dxa" w:w="1728"/>
          </w:tcPr>
          <w:p>
            <w:r>
              <w:t>axios (mobile)</w:t>
            </w:r>
          </w:p>
        </w:tc>
        <w:tc>
          <w:tcPr>
            <w:tcW w:type="dxa" w:w="1728"/>
          </w:tcPr>
          <w:p>
            <w:r>
              <w:t>^1.7.2</w:t>
            </w:r>
          </w:p>
        </w:tc>
        <w:tc>
          <w:tcPr>
            <w:tcW w:type="dxa" w:w="1728"/>
          </w:tcPr>
          <w:p>
            <w:r>
              <w:t>API calls</w:t>
            </w:r>
          </w:p>
        </w:tc>
        <w:tc>
          <w:tcPr>
            <w:tcW w:type="dxa" w:w="1728"/>
          </w:tcPr>
          <w:p>
            <w:r>
              <w:t>mobile/src/api</w:t>
            </w:r>
          </w:p>
        </w:tc>
      </w:tr>
      <w:tr>
        <w:tc>
          <w:tcPr>
            <w:tcW w:type="dxa" w:w="1728"/>
          </w:tcPr>
          <w:p>
            <w:r>
              <w:t>Auth</w:t>
            </w:r>
          </w:p>
        </w:tc>
        <w:tc>
          <w:tcPr>
            <w:tcW w:type="dxa" w:w="1728"/>
          </w:tcPr>
          <w:p>
            <w:r>
              <w:t>jsonwebtoken</w:t>
            </w:r>
          </w:p>
        </w:tc>
        <w:tc>
          <w:tcPr>
            <w:tcW w:type="dxa" w:w="1728"/>
          </w:tcPr>
          <w:p>
            <w:r>
              <w:t>^9.0.2</w:t>
            </w:r>
          </w:p>
        </w:tc>
        <w:tc>
          <w:tcPr>
            <w:tcW w:type="dxa" w:w="1728"/>
          </w:tcPr>
          <w:p>
            <w:r>
              <w:t>JWT signing/verify</w:t>
            </w:r>
          </w:p>
        </w:tc>
        <w:tc>
          <w:tcPr>
            <w:tcW w:type="dxa" w:w="1728"/>
          </w:tcPr>
          <w:p>
            <w:r>
              <w:t>backend/server.js</w:t>
            </w:r>
          </w:p>
        </w:tc>
      </w:tr>
      <w:tr>
        <w:tc>
          <w:tcPr>
            <w:tcW w:type="dxa" w:w="1728"/>
          </w:tcPr>
          <w:p>
            <w:r>
              <w:t>Passwords</w:t>
            </w:r>
          </w:p>
        </w:tc>
        <w:tc>
          <w:tcPr>
            <w:tcW w:type="dxa" w:w="1728"/>
          </w:tcPr>
          <w:p>
            <w:r>
              <w:t>bcryptjs</w:t>
            </w:r>
          </w:p>
        </w:tc>
        <w:tc>
          <w:tcPr>
            <w:tcW w:type="dxa" w:w="1728"/>
          </w:tcPr>
          <w:p>
            <w:r>
              <w:t>^2.4.3</w:t>
            </w:r>
          </w:p>
        </w:tc>
        <w:tc>
          <w:tcPr>
            <w:tcW w:type="dxa" w:w="1728"/>
          </w:tcPr>
          <w:p>
            <w:r>
              <w:t>Password hashing</w:t>
            </w:r>
          </w:p>
        </w:tc>
        <w:tc>
          <w:tcPr>
            <w:tcW w:type="dxa" w:w="1728"/>
          </w:tcPr>
          <w:p>
            <w:r>
              <w:t>backend/server.js</w:t>
            </w:r>
          </w:p>
        </w:tc>
      </w:tr>
      <w:tr>
        <w:tc>
          <w:tcPr>
            <w:tcW w:type="dxa" w:w="1728"/>
          </w:tcPr>
          <w:p>
            <w:r>
              <w:t>Database driver</w:t>
            </w:r>
          </w:p>
        </w:tc>
        <w:tc>
          <w:tcPr>
            <w:tcW w:type="dxa" w:w="1728"/>
          </w:tcPr>
          <w:p>
            <w:r>
              <w:t>pg</w:t>
            </w:r>
          </w:p>
        </w:tc>
        <w:tc>
          <w:tcPr>
            <w:tcW w:type="dxa" w:w="1728"/>
          </w:tcPr>
          <w:p>
            <w:r>
              <w:t>^8.23.0</w:t>
            </w:r>
          </w:p>
        </w:tc>
        <w:tc>
          <w:tcPr>
            <w:tcW w:type="dxa" w:w="1728"/>
          </w:tcPr>
          <w:p>
            <w:r>
              <w:t>PostgreSQL (production)</w:t>
            </w:r>
          </w:p>
        </w:tc>
        <w:tc>
          <w:tcPr>
            <w:tcW w:type="dxa" w:w="1728"/>
          </w:tcPr>
          <w:p>
            <w:r>
              <w:t>backend/pgdb.js</w:t>
            </w:r>
          </w:p>
        </w:tc>
      </w:tr>
      <w:tr>
        <w:tc>
          <w:tcPr>
            <w:tcW w:type="dxa" w:w="1728"/>
          </w:tcPr>
          <w:p>
            <w:r>
              <w:t>Database (dev)</w:t>
            </w:r>
          </w:p>
        </w:tc>
        <w:tc>
          <w:tcPr>
            <w:tcW w:type="dxa" w:w="1728"/>
          </w:tcPr>
          <w:p>
            <w:r>
              <w:t>node:sqlite (built-in)</w:t>
            </w:r>
          </w:p>
        </w:tc>
        <w:tc>
          <w:tcPr>
            <w:tcW w:type="dxa" w:w="1728"/>
          </w:tcPr>
          <w:p>
            <w:r>
              <w:t>Node 22.5+</w:t>
            </w:r>
          </w:p>
        </w:tc>
        <w:tc>
          <w:tcPr>
            <w:tcW w:type="dxa" w:w="1728"/>
          </w:tcPr>
          <w:p>
            <w:r>
              <w:t>SQLite local DB</w:t>
            </w:r>
          </w:p>
        </w:tc>
        <w:tc>
          <w:tcPr>
            <w:tcW w:type="dxa" w:w="1728"/>
          </w:tcPr>
          <w:p>
            <w:r>
              <w:t>backend/db.js</w:t>
            </w:r>
          </w:p>
        </w:tc>
      </w:tr>
      <w:tr>
        <w:tc>
          <w:tcPr>
            <w:tcW w:type="dxa" w:w="1728"/>
          </w:tcPr>
          <w:p>
            <w:r>
              <w:t>Exports</w:t>
            </w:r>
          </w:p>
        </w:tc>
        <w:tc>
          <w:tcPr>
            <w:tcW w:type="dxa" w:w="1728"/>
          </w:tcPr>
          <w:p>
            <w:r>
              <w:t>xlsx</w:t>
            </w:r>
          </w:p>
        </w:tc>
        <w:tc>
          <w:tcPr>
            <w:tcW w:type="dxa" w:w="1728"/>
          </w:tcPr>
          <w:p>
            <w:r>
              <w:t>^0.18.5</w:t>
            </w:r>
          </w:p>
        </w:tc>
        <w:tc>
          <w:tcPr>
            <w:tcW w:type="dxa" w:w="1728"/>
          </w:tcPr>
          <w:p>
            <w:r>
              <w:t>Excel exports</w:t>
            </w:r>
          </w:p>
        </w:tc>
        <w:tc>
          <w:tcPr>
            <w:tcW w:type="dxa" w:w="1728"/>
          </w:tcPr>
          <w:p>
            <w:r>
              <w:t>backend/server.js</w:t>
            </w:r>
          </w:p>
        </w:tc>
      </w:tr>
      <w:tr>
        <w:tc>
          <w:tcPr>
            <w:tcW w:type="dxa" w:w="1728"/>
          </w:tcPr>
          <w:p>
            <w:r>
              <w:t>SMS</w:t>
            </w:r>
          </w:p>
        </w:tc>
        <w:tc>
          <w:tcPr>
            <w:tcW w:type="dxa" w:w="1728"/>
          </w:tcPr>
          <w:p>
            <w:r>
              <w:t>twilio</w:t>
            </w:r>
          </w:p>
        </w:tc>
        <w:tc>
          <w:tcPr>
            <w:tcW w:type="dxa" w:w="1728"/>
          </w:tcPr>
          <w:p>
            <w:r>
              <w:t>^5.4.0</w:t>
            </w:r>
          </w:p>
        </w:tc>
        <w:tc>
          <w:tcPr>
            <w:tcW w:type="dxa" w:w="1728"/>
          </w:tcPr>
          <w:p>
            <w:r>
              <w:t>SMS (sim-mode unless keys set)</w:t>
            </w:r>
          </w:p>
        </w:tc>
        <w:tc>
          <w:tcPr>
            <w:tcW w:type="dxa" w:w="1728"/>
          </w:tcPr>
          <w:p>
            <w:r>
              <w:t>backend/sms.js</w:t>
            </w:r>
          </w:p>
        </w:tc>
      </w:tr>
      <w:tr>
        <w:tc>
          <w:tcPr>
            <w:tcW w:type="dxa" w:w="1728"/>
          </w:tcPr>
          <w:p>
            <w:r>
              <w:t>Email</w:t>
            </w:r>
          </w:p>
        </w:tc>
        <w:tc>
          <w:tcPr>
            <w:tcW w:type="dxa" w:w="1728"/>
          </w:tcPr>
          <w:p>
            <w:r>
              <w:t>nodemailer</w:t>
            </w:r>
          </w:p>
        </w:tc>
        <w:tc>
          <w:tcPr>
            <w:tcW w:type="dxa" w:w="1728"/>
          </w:tcPr>
          <w:p>
            <w:r>
              <w:t>^9.0.5</w:t>
            </w:r>
          </w:p>
        </w:tc>
        <w:tc>
          <w:tcPr>
            <w:tcW w:type="dxa" w:w="1728"/>
          </w:tcPr>
          <w:p>
            <w:r>
              <w:t>Email (sim-mode unless configured)</w:t>
            </w:r>
          </w:p>
        </w:tc>
        <w:tc>
          <w:tcPr>
            <w:tcW w:type="dxa" w:w="1728"/>
          </w:tcPr>
          <w:p>
            <w:r>
              <w:t>backend/mailer.js</w:t>
            </w:r>
          </w:p>
        </w:tc>
      </w:tr>
      <w:tr>
        <w:tc>
          <w:tcPr>
            <w:tcW w:type="dxa" w:w="1728"/>
          </w:tcPr>
          <w:p>
            <w:r>
              <w:t>CORS</w:t>
            </w:r>
          </w:p>
        </w:tc>
        <w:tc>
          <w:tcPr>
            <w:tcW w:type="dxa" w:w="1728"/>
          </w:tcPr>
          <w:p>
            <w:r>
              <w:t>cors</w:t>
            </w:r>
          </w:p>
        </w:tc>
        <w:tc>
          <w:tcPr>
            <w:tcW w:type="dxa" w:w="1728"/>
          </w:tcPr>
          <w:p>
            <w:r>
              <w:t>^2.8.5</w:t>
            </w:r>
          </w:p>
        </w:tc>
        <w:tc>
          <w:tcPr>
            <w:tcW w:type="dxa" w:w="1728"/>
          </w:tcPr>
          <w:p>
            <w:r>
              <w:t>CORS allowlist</w:t>
            </w:r>
          </w:p>
        </w:tc>
        <w:tc>
          <w:tcPr>
            <w:tcW w:type="dxa" w:w="1728"/>
          </w:tcPr>
          <w:p>
            <w:r>
              <w:t>backend/server.js</w:t>
            </w:r>
          </w:p>
        </w:tc>
      </w:tr>
      <w:tr>
        <w:tc>
          <w:tcPr>
            <w:tcW w:type="dxa" w:w="1728"/>
          </w:tcPr>
          <w:p>
            <w:r>
              <w:t>Android SDK</w:t>
            </w:r>
          </w:p>
        </w:tc>
        <w:tc>
          <w:tcPr>
            <w:tcW w:type="dxa" w:w="1728"/>
          </w:tcPr>
          <w:p>
            <w:r>
              <w:t>compileSdk 36 / targetSdk 36 / minSdk 24</w:t>
            </w:r>
          </w:p>
        </w:tc>
        <w:tc>
          <w:tcPr>
            <w:tcW w:type="dxa" w:w="1728"/>
          </w:tcPr>
          <w:p>
            <w:r>
              <w:t>buildTools 36.0.0</w:t>
            </w:r>
          </w:p>
        </w:tc>
        <w:tc>
          <w:tcPr>
            <w:tcW w:type="dxa" w:w="1728"/>
          </w:tcPr>
          <w:p>
            <w:r>
              <w:t>Android builds</w:t>
            </w:r>
          </w:p>
        </w:tc>
        <w:tc>
          <w:tcPr>
            <w:tcW w:type="dxa" w:w="1728"/>
          </w:tcPr>
          <w:p>
            <w:r>
              <w:t>mobile/android/build.gradle</w:t>
            </w:r>
          </w:p>
        </w:tc>
      </w:tr>
      <w:tr>
        <w:tc>
          <w:tcPr>
            <w:tcW w:type="dxa" w:w="1728"/>
          </w:tcPr>
          <w:p>
            <w:r>
              <w:t>Build system (Android)</w:t>
            </w:r>
          </w:p>
        </w:tc>
        <w:tc>
          <w:tcPr>
            <w:tcW w:type="dxa" w:w="1728"/>
          </w:tcPr>
          <w:p>
            <w:r>
              <w:t>Gradle (RN plugin)</w:t>
            </w:r>
          </w:p>
        </w:tc>
        <w:tc>
          <w:tcPr>
            <w:tcW w:type="dxa" w:w="1728"/>
          </w:tcPr>
          <w:p>
            <w:r>
              <w:t>via gradlew</w:t>
            </w:r>
          </w:p>
        </w:tc>
        <w:tc>
          <w:tcPr>
            <w:tcW w:type="dxa" w:w="1728"/>
          </w:tcPr>
          <w:p>
            <w:r>
              <w:t>Release APK</w:t>
            </w:r>
          </w:p>
        </w:tc>
        <w:tc>
          <w:tcPr>
            <w:tcW w:type="dxa" w:w="1728"/>
          </w:tcPr>
          <w:p>
            <w:r>
              <w:t>mobile/android/</w:t>
            </w:r>
          </w:p>
        </w:tc>
      </w:tr>
      <w:tr>
        <w:tc>
          <w:tcPr>
            <w:tcW w:type="dxa" w:w="1728"/>
          </w:tcPr>
          <w:p>
            <w:r>
              <w:t>Docker</w:t>
            </w:r>
          </w:p>
        </w:tc>
        <w:tc>
          <w:tcPr>
            <w:tcW w:type="dxa" w:w="1728"/>
          </w:tcPr>
          <w:p>
            <w:r>
              <w:t>Not found</w:t>
            </w:r>
          </w:p>
        </w:tc>
        <w:tc>
          <w:tcPr>
            <w:tcW w:type="dxa" w:w="1728"/>
          </w:tcPr>
          <w:p>
            <w:r>
              <w:t>—</w:t>
            </w:r>
          </w:p>
        </w:tc>
        <w:tc>
          <w:tcPr>
            <w:tcW w:type="dxa" w:w="1728"/>
          </w:tcPr>
          <w:p>
            <w:r>
              <w:t>—</w:t>
            </w:r>
          </w:p>
        </w:tc>
        <w:tc>
          <w:tcPr>
            <w:tcW w:type="dxa" w:w="1728"/>
          </w:tcPr>
          <w:p>
            <w:r>
              <w:t>No Dockerfile in repository</w:t>
            </w:r>
          </w:p>
        </w:tc>
      </w:tr>
      <w:tr>
        <w:tc>
          <w:tcPr>
            <w:tcW w:type="dxa" w:w="1728"/>
          </w:tcPr>
          <w:p>
            <w:r>
              <w:t>Hosting</w:t>
            </w:r>
          </w:p>
        </w:tc>
        <w:tc>
          <w:tcPr>
            <w:tcW w:type="dxa" w:w="1728"/>
          </w:tcPr>
          <w:p>
            <w:r>
              <w:t>Railway (Nixpacks)</w:t>
            </w:r>
          </w:p>
        </w:tc>
        <w:tc>
          <w:tcPr>
            <w:tcW w:type="dxa" w:w="1728"/>
          </w:tcPr>
          <w:p>
            <w:r>
              <w:t>—</w:t>
            </w:r>
          </w:p>
        </w:tc>
        <w:tc>
          <w:tcPr>
            <w:tcW w:type="dxa" w:w="1728"/>
          </w:tcPr>
          <w:p>
            <w:r>
              <w:t>Production app + managed PostgreSQL</w:t>
            </w:r>
          </w:p>
        </w:tc>
        <w:tc>
          <w:tcPr>
            <w:tcW w:type="dxa" w:w="1728"/>
          </w:tcPr>
          <w:p>
            <w:r>
              <w:t>backend/railway.json, deploy.yml</w:t>
            </w:r>
          </w:p>
        </w:tc>
      </w:tr>
      <w:tr>
        <w:tc>
          <w:tcPr>
            <w:tcW w:type="dxa" w:w="1728"/>
          </w:tcPr>
          <w:p>
            <w:r>
              <w:t>DNS/TLS</w:t>
            </w:r>
          </w:p>
        </w:tc>
        <w:tc>
          <w:tcPr>
            <w:tcW w:type="dxa" w:w="1728"/>
          </w:tcPr>
          <w:p>
            <w:r>
              <w:t>Cloudflare (+ optional Caddy)</w:t>
            </w:r>
          </w:p>
        </w:tc>
        <w:tc>
          <w:tcPr>
            <w:tcW w:type="dxa" w:w="1728"/>
          </w:tcPr>
          <w:p>
            <w:r>
              <w:t>—</w:t>
            </w:r>
          </w:p>
        </w:tc>
        <w:tc>
          <w:tcPr>
            <w:tcW w:type="dxa" w:w="1728"/>
          </w:tcPr>
          <w:p>
            <w:r>
              <w:t>Domain + HTTPS / reverse proxy</w:t>
            </w:r>
          </w:p>
        </w:tc>
        <w:tc>
          <w:tcPr>
            <w:tcW w:type="dxa" w:w="1728"/>
          </w:tcPr>
          <w:p>
            <w:r>
              <w:t>docs/, Caddyfile</w:t>
            </w:r>
          </w:p>
        </w:tc>
      </w:tr>
      <w:tr>
        <w:tc>
          <w:tcPr>
            <w:tcW w:type="dxa" w:w="1728"/>
          </w:tcPr>
          <w:p>
            <w:r>
              <w:t>Version control</w:t>
            </w:r>
          </w:p>
        </w:tc>
        <w:tc>
          <w:tcPr>
            <w:tcW w:type="dxa" w:w="1728"/>
          </w:tcPr>
          <w:p>
            <w:r>
              <w:t>Git + GitHub + GitHub Actions</w:t>
            </w:r>
          </w:p>
        </w:tc>
        <w:tc>
          <w:tcPr>
            <w:tcW w:type="dxa" w:w="1728"/>
          </w:tcPr>
          <w:p>
            <w:r>
              <w:t>—</w:t>
            </w:r>
          </w:p>
        </w:tc>
        <w:tc>
          <w:tcPr>
            <w:tcW w:type="dxa" w:w="1728"/>
          </w:tcPr>
          <w:p>
            <w:r>
              <w:t>Source + CI/CD</w:t>
            </w:r>
          </w:p>
        </w:tc>
        <w:tc>
          <w:tcPr>
            <w:tcW w:type="dxa" w:w="1728"/>
          </w:tcPr>
          <w:p>
            <w:r>
              <w:t>.github/workflows/</w:t>
            </w:r>
          </w:p>
        </w:tc>
      </w:tr>
    </w:tbl>
    <w:p>
      <w:r>
        <w:br w:type="page"/>
      </w:r>
    </w:p>
    <w:p>
      <w:pPr>
        <w:pStyle w:val="Heading1"/>
      </w:pPr>
      <w:r>
        <w:t>3. Development Environment &amp; Tools Used</w:t>
      </w:r>
    </w:p>
    <w:p>
      <w:r>
        <w:t>The following tools are evidenced by the repository (config files, scripts, folder artefacts). Where a tool cannot be confirmed from the source, it is marked 'Not confirmed from current source code'.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CE6F7"/>
          </w:tcPr>
          <w:p>
            <w:r/>
            <w:r>
              <w:rPr>
                <w:b/>
              </w:rPr>
              <w:t>Tool</w:t>
            </w:r>
          </w:p>
        </w:tc>
        <w:tc>
          <w:tcPr>
            <w:tcW w:type="dxa" w:w="2160"/>
            <w:shd w:val="clear" w:fill="DCE6F7"/>
          </w:tcPr>
          <w:p>
            <w:r/>
            <w:r>
              <w:rPr>
                <w:b/>
              </w:rPr>
              <w:t>Why used</w:t>
            </w:r>
          </w:p>
        </w:tc>
        <w:tc>
          <w:tcPr>
            <w:tcW w:type="dxa" w:w="2160"/>
            <w:shd w:val="clear" w:fill="DCE6F7"/>
          </w:tcPr>
          <w:p>
            <w:r/>
            <w:r>
              <w:rPr>
                <w:b/>
              </w:rPr>
              <w:t>What part was developed/tested</w:t>
            </w:r>
          </w:p>
        </w:tc>
        <w:tc>
          <w:tcPr>
            <w:tcW w:type="dxa" w:w="2160"/>
            <w:shd w:val="clear" w:fill="DCE6F7"/>
          </w:tcPr>
          <w:p>
            <w:r/>
            <w:r>
              <w:rPr>
                <w:b/>
              </w:rPr>
              <w:t>Required in production?</w:t>
            </w:r>
          </w:p>
        </w:tc>
      </w:tr>
      <w:tr>
        <w:tc>
          <w:tcPr>
            <w:tcW w:type="dxa" w:w="2160"/>
          </w:tcPr>
          <w:p>
            <w:r>
              <w:t>Node.js (&gt;=22.5)</w:t>
            </w:r>
          </w:p>
        </w:tc>
        <w:tc>
          <w:tcPr>
            <w:tcW w:type="dxa" w:w="2160"/>
          </w:tcPr>
          <w:p>
            <w:r>
              <w:t>Backend runtime; also provides built-in node:sqlite</w:t>
            </w:r>
          </w:p>
        </w:tc>
        <w:tc>
          <w:tcPr>
            <w:tcW w:type="dxa" w:w="2160"/>
          </w:tcPr>
          <w:p>
            <w:r>
              <w:t>backend/server.js, db.js, scripts</w:t>
            </w:r>
          </w:p>
        </w:tc>
        <w:tc>
          <w:tcPr>
            <w:tcW w:type="dxa" w:w="2160"/>
          </w:tcPr>
          <w:p>
            <w:r>
              <w:t>Yes (server runtime)</w:t>
            </w:r>
          </w:p>
        </w:tc>
      </w:tr>
      <w:tr>
        <w:tc>
          <w:tcPr>
            <w:tcW w:type="dxa" w:w="2160"/>
          </w:tcPr>
          <w:p>
            <w:r>
              <w:t>npm</w:t>
            </w:r>
          </w:p>
        </w:tc>
        <w:tc>
          <w:tcPr>
            <w:tcW w:type="dxa" w:w="2160"/>
          </w:tcPr>
          <w:p>
            <w:r>
              <w:t>Dependency install &amp; scripts</w:t>
            </w:r>
          </w:p>
        </w:tc>
        <w:tc>
          <w:tcPr>
            <w:tcW w:type="dxa" w:w="2160"/>
          </w:tcPr>
          <w:p>
            <w:r>
              <w:t>backend/, frontend/</w:t>
            </w:r>
          </w:p>
        </w:tc>
        <w:tc>
          <w:tcPr>
            <w:tcW w:type="dxa" w:w="2160"/>
          </w:tcPr>
          <w:p>
            <w:r>
              <w:t>Build-time only</w:t>
            </w:r>
          </w:p>
        </w:tc>
      </w:tr>
      <w:tr>
        <w:tc>
          <w:tcPr>
            <w:tcW w:type="dxa" w:w="2160"/>
          </w:tcPr>
          <w:p>
            <w:r>
              <w:t>Git + GitHub</w:t>
            </w:r>
          </w:p>
        </w:tc>
        <w:tc>
          <w:tcPr>
            <w:tcW w:type="dxa" w:w="2160"/>
          </w:tcPr>
          <w:p>
            <w:r>
              <w:t>Version control</w:t>
            </w:r>
          </w:p>
        </w:tc>
        <w:tc>
          <w:tcPr>
            <w:tcW w:type="dxa" w:w="2160"/>
          </w:tcPr>
          <w:p>
            <w:r>
              <w:t>Whole repository</w:t>
            </w:r>
          </w:p>
        </w:tc>
        <w:tc>
          <w:tcPr>
            <w:tcW w:type="dxa" w:w="2160"/>
          </w:tcPr>
          <w:p>
            <w:r>
              <w:t>No (dev)</w:t>
            </w:r>
          </w:p>
        </w:tc>
      </w:tr>
      <w:tr>
        <w:tc>
          <w:tcPr>
            <w:tcW w:type="dxa" w:w="2160"/>
          </w:tcPr>
          <w:p>
            <w:r>
              <w:t>GitHub Actions</w:t>
            </w:r>
          </w:p>
        </w:tc>
        <w:tc>
          <w:tcPr>
            <w:tcW w:type="dxa" w:w="2160"/>
          </w:tcPr>
          <w:p>
            <w:r>
              <w:t>CI/CD pipeline</w:t>
            </w:r>
          </w:p>
        </w:tc>
        <w:tc>
          <w:tcPr>
            <w:tcW w:type="dxa" w:w="2160"/>
          </w:tcPr>
          <w:p>
            <w:r>
              <w:t>.github/workflows/deploy.yml</w:t>
            </w:r>
          </w:p>
        </w:tc>
        <w:tc>
          <w:tcPr>
            <w:tcW w:type="dxa" w:w="2160"/>
          </w:tcPr>
          <w:p>
            <w:r>
              <w:t>Deploy-time</w:t>
            </w:r>
          </w:p>
        </w:tc>
      </w:tr>
      <w:tr>
        <w:tc>
          <w:tcPr>
            <w:tcW w:type="dxa" w:w="2160"/>
          </w:tcPr>
          <w:p>
            <w:r>
              <w:t>Expo / React Native toolchain</w:t>
            </w:r>
          </w:p>
        </w:tc>
        <w:tc>
          <w:tcPr>
            <w:tcW w:type="dxa" w:w="2160"/>
          </w:tcPr>
          <w:p>
            <w:r>
              <w:t>Build the Android apps</w:t>
            </w:r>
          </w:p>
        </w:tc>
        <w:tc>
          <w:tcPr>
            <w:tcW w:type="dxa" w:w="2160"/>
          </w:tcPr>
          <w:p>
            <w:r>
              <w:t>mobile/ (app.config.js, eas.json, android/)</w:t>
            </w:r>
          </w:p>
        </w:tc>
        <w:tc>
          <w:tcPr>
            <w:tcW w:type="dxa" w:w="2160"/>
          </w:tcPr>
          <w:p>
            <w:r>
              <w:t>No (build-time)</w:t>
            </w:r>
          </w:p>
        </w:tc>
      </w:tr>
      <w:tr>
        <w:tc>
          <w:tcPr>
            <w:tcW w:type="dxa" w:w="2160"/>
          </w:tcPr>
          <w:p>
            <w:r>
              <w:t>Android SDK + Gradle (gradlew)</w:t>
            </w:r>
          </w:p>
        </w:tc>
        <w:tc>
          <w:tcPr>
            <w:tcW w:type="dxa" w:w="2160"/>
          </w:tcPr>
          <w:p>
            <w:r>
              <w:t>Compile the release APK</w:t>
            </w:r>
          </w:p>
        </w:tc>
        <w:tc>
          <w:tcPr>
            <w:tcW w:type="dxa" w:w="2160"/>
          </w:tcPr>
          <w:p>
            <w:r>
              <w:t>mobile/android/ (build.gradle, gradlew)</w:t>
            </w:r>
          </w:p>
        </w:tc>
        <w:tc>
          <w:tcPr>
            <w:tcW w:type="dxa" w:w="2160"/>
          </w:tcPr>
          <w:p>
            <w:r>
              <w:t>No (build-time)</w:t>
            </w:r>
          </w:p>
        </w:tc>
      </w:tr>
      <w:tr>
        <w:tc>
          <w:tcPr>
            <w:tcW w:type="dxa" w:w="2160"/>
          </w:tcPr>
          <w:p>
            <w:r>
              <w:t>PowerShell (Windows)</w:t>
            </w:r>
          </w:p>
        </w:tc>
        <w:tc>
          <w:tcPr>
            <w:tcW w:type="dxa" w:w="2160"/>
          </w:tcPr>
          <w:p>
            <w:r>
              <w:t>Run builds and ops scripts</w:t>
            </w:r>
          </w:p>
        </w:tc>
        <w:tc>
          <w:tcPr>
            <w:tcW w:type="dxa" w:w="2160"/>
          </w:tcPr>
          <w:p>
            <w:r>
              <w:t>build_*.bat, START/STOP/STATUS/GETINROUTE.bat, BACKUP/RECOVER .bat</w:t>
            </w:r>
          </w:p>
        </w:tc>
        <w:tc>
          <w:tcPr>
            <w:tcW w:type="dxa" w:w="2160"/>
          </w:tcPr>
          <w:p>
            <w:r>
              <w:t>No</w:t>
            </w:r>
          </w:p>
        </w:tc>
      </w:tr>
      <w:tr>
        <w:tc>
          <w:tcPr>
            <w:tcW w:type="dxa" w:w="2160"/>
          </w:tcPr>
          <w:p>
            <w:r>
              <w:t>SQLite (node:sqlite)</w:t>
            </w:r>
          </w:p>
        </w:tc>
        <w:tc>
          <w:tcPr>
            <w:tcW w:type="dxa" w:w="2160"/>
          </w:tcPr>
          <w:p>
            <w:r>
              <w:t>Local development database</w:t>
            </w:r>
          </w:p>
        </w:tc>
        <w:tc>
          <w:tcPr>
            <w:tcW w:type="dxa" w:w="2160"/>
          </w:tcPr>
          <w:p>
            <w:r>
              <w:t>data/getinroute.db</w:t>
            </w:r>
          </w:p>
        </w:tc>
        <w:tc>
          <w:tcPr>
            <w:tcW w:type="dxa" w:w="2160"/>
          </w:tcPr>
          <w:p>
            <w:r>
              <w:t>No (dev only)</w:t>
            </w:r>
          </w:p>
        </w:tc>
      </w:tr>
      <w:tr>
        <w:tc>
          <w:tcPr>
            <w:tcW w:type="dxa" w:w="2160"/>
          </w:tcPr>
          <w:p>
            <w:r>
              <w:t>Railway CLI</w:t>
            </w:r>
          </w:p>
        </w:tc>
        <w:tc>
          <w:tcPr>
            <w:tcW w:type="dxa" w:w="2160"/>
          </w:tcPr>
          <w:p>
            <w:r>
              <w:t>Deploy + wait for deployment status</w:t>
            </w:r>
          </w:p>
        </w:tc>
        <w:tc>
          <w:tcPr>
            <w:tcW w:type="dxa" w:w="2160"/>
          </w:tcPr>
          <w:p>
            <w:r>
              <w:t>scripts/wait-for-railway-deploy.mjs</w:t>
            </w:r>
          </w:p>
        </w:tc>
        <w:tc>
          <w:tcPr>
            <w:tcW w:type="dxa" w:w="2160"/>
          </w:tcPr>
          <w:p>
            <w:r>
              <w:t>Deploy-time</w:t>
            </w:r>
          </w:p>
        </w:tc>
      </w:tr>
      <w:tr>
        <w:tc>
          <w:tcPr>
            <w:tcW w:type="dxa" w:w="2160"/>
          </w:tcPr>
          <w:p>
            <w:r>
              <w:t>Cloudflare</w:t>
            </w:r>
          </w:p>
        </w:tc>
        <w:tc>
          <w:tcPr>
            <w:tcW w:type="dxa" w:w="2160"/>
          </w:tcPr>
          <w:p>
            <w:r>
              <w:t>DNS + TLS (documented)</w:t>
            </w:r>
          </w:p>
        </w:tc>
        <w:tc>
          <w:tcPr>
            <w:tcW w:type="dxa" w:w="2160"/>
          </w:tcPr>
          <w:p>
            <w:r>
              <w:t>docs/GETINROUTE_DEPLOY_TO_LIVE.md</w:t>
            </w:r>
          </w:p>
        </w:tc>
        <w:tc>
          <w:tcPr>
            <w:tcW w:type="dxa" w:w="2160"/>
          </w:tcPr>
          <w:p>
            <w:r>
              <w:t>Yes (production edge)</w:t>
            </w:r>
          </w:p>
        </w:tc>
      </w:tr>
      <w:tr>
        <w:tc>
          <w:tcPr>
            <w:tcW w:type="dxa" w:w="2160"/>
          </w:tcPr>
          <w:p>
            <w:r>
              <w:t>Caddy</w:t>
            </w:r>
          </w:p>
        </w:tc>
        <w:tc>
          <w:tcPr>
            <w:tcW w:type="dxa" w:w="2160"/>
          </w:tcPr>
          <w:p>
            <w:r>
              <w:t>Optional self-host HTTPS reverse proxy</w:t>
            </w:r>
          </w:p>
        </w:tc>
        <w:tc>
          <w:tcPr>
            <w:tcW w:type="dxa" w:w="2160"/>
          </w:tcPr>
          <w:p>
            <w:r>
              <w:t>Caddyfile, START_CADDY.bat</w:t>
            </w:r>
          </w:p>
        </w:tc>
        <w:tc>
          <w:tcPr>
            <w:tcW w:type="dxa" w:w="2160"/>
          </w:tcPr>
          <w:p>
            <w:r>
              <w:t>Alternative to Cloudflare edge</w:t>
            </w:r>
          </w:p>
        </w:tc>
      </w:tr>
      <w:tr>
        <w:tc>
          <w:tcPr>
            <w:tcW w:type="dxa" w:w="2160"/>
          </w:tcPr>
          <w:p>
            <w:r>
              <w:t>Browser developer tools</w:t>
            </w:r>
          </w:p>
        </w:tc>
        <w:tc>
          <w:tcPr>
            <w:tcW w:type="dxa" w:w="2160"/>
          </w:tcPr>
          <w:p>
            <w:r>
              <w:t>Frontend debugging</w:t>
            </w:r>
          </w:p>
        </w:tc>
        <w:tc>
          <w:tcPr>
            <w:tcW w:type="dxa" w:w="2160"/>
          </w:tcPr>
          <w:p>
            <w:r>
              <w:t>frontend/</w:t>
            </w:r>
          </w:p>
        </w:tc>
        <w:tc>
          <w:tcPr>
            <w:tcW w:type="dxa" w:w="2160"/>
          </w:tcPr>
          <w:p>
            <w:r>
              <w:t>No</w:t>
            </w:r>
          </w:p>
        </w:tc>
      </w:tr>
      <w:tr>
        <w:tc>
          <w:tcPr>
            <w:tcW w:type="dxa" w:w="2160"/>
          </w:tcPr>
          <w:p>
            <w:r>
              <w:t>AI-assisted development</w:t>
            </w:r>
          </w:p>
        </w:tc>
        <w:tc>
          <w:tcPr>
            <w:tcW w:type="dxa" w:w="2160"/>
          </w:tcPr>
          <w:p>
            <w:r>
              <w:t>Confirms the project was built with an AI coding assistant (OpenCode) driving edits</w:t>
            </w:r>
          </w:p>
        </w:tc>
        <w:tc>
          <w:tcPr>
            <w:tcW w:type="dxa" w:w="2160"/>
          </w:tcPr>
          <w:p>
            <w:r>
              <w:t>Documented here factually as a development tool</w:t>
            </w:r>
          </w:p>
        </w:tc>
        <w:tc>
          <w:tcPr>
            <w:tcW w:type="dxa" w:w="2160"/>
          </w:tcPr>
          <w:p>
            <w:r>
              <w:t>No</w:t>
            </w:r>
          </w:p>
        </w:tc>
      </w:tr>
    </w:tbl>
    <w:tbl>
      <w:tblPr>
        <w:tblStyle w:val="TableGrid"/>
        <w:tblW w:type="auto" w:w="0"/>
        <w:tblLook w:firstColumn="1" w:firstRow="1" w:lastColumn="0" w:lastRow="0" w:noHBand="0" w:noVBand="1" w:val="04A0"/>
      </w:tblPr>
      <w:tblGrid>
        <w:gridCol w:w="8640"/>
      </w:tblGrid>
      <w:tr>
        <w:tc>
          <w:tcPr>
            <w:tcW w:type="dxa" w:w="8640"/>
            <w:shd w:val="clear" w:fill="EAF0FF"/>
          </w:tcPr>
          <w:p>
            <w:r>
              <w:rPr>
                <w:b/>
                <w:color w:val="0B1B3A"/>
              </w:rPr>
              <w:t>Note on AI-assisted development (factual)</w:t>
            </w:r>
          </w:p>
          <w:p>
            <w:r>
              <w:t>This project was developed with an AI coding assistant (OpenCode) used as a development tool — it wrote/edited source files, ran the Android builds, executed the backend, and drove device testing. This is stated factually: the repository's development and the changes applied during this engagement were AI-assisted. It is a productivity tool, not a runtime dependency of GetInRoute.</w:t>
            </w:r>
          </w:p>
        </w:tc>
      </w:tr>
    </w:tbl>
    <w:p>
      <w:r>
        <w:br w:type="page"/>
      </w:r>
    </w:p>
    <w:p>
      <w:pPr>
        <w:pStyle w:val="Heading1"/>
      </w:pPr>
      <w:r>
        <w:t>4. System Architecture</w:t>
      </w:r>
    </w:p>
    <w:p>
      <w:r>
        <w:t>GetInRoute is a client-server, single-deployable application: one Node.js/Express process that serves the REST API, the Socket.IO real-time layer and the static web clients, backed by one relational database. This is best described as a MODULAR MONOLITH — one codebase/process with internally separated concerns (auth, schedules, trips, notifications, etc.) plus optional platform modules under backend/v3. It is NOT microservices and NOT serverless.</w:t>
      </w:r>
    </w:p>
    <w:p>
      <w:pPr>
        <w:pStyle w:val="Heading2"/>
      </w:pPr>
      <w:r>
        <w:t>Architecture diagram (logical)</w:t>
      </w:r>
    </w:p>
    <w:p>
      <w:r>
        <w:rPr>
          <w:rFonts w:ascii="Consolas" w:hAnsi="Consolas"/>
          <w:sz w:val="19"/>
        </w:rPr>
        <w:t>Users</w:t>
        <w:br/>
        <w:t xml:space="preserve">  │</w:t>
        <w:br/>
        <w:t xml:space="preserve">  ├── Employee App (Expo/RN)      ┐</w:t>
        <w:br/>
        <w:t xml:space="preserve">  ├── Driver App   (Expo/RN)      │   HTTPS / REST (JSON)      ┌──────────────────────────────┐</w:t>
        <w:br/>
        <w:t xml:space="preserve">  ├── Admin Portal  (React/Vite)  ├──────────────────────────►│   Backend  (Node + Express)   │</w:t>
        <w:br/>
        <w:t xml:space="preserve">  ├── Vendor Portal (React/Vite)  │      + Socket.IO          │   backend/server.js            │</w:t>
        <w:br/>
        <w:t xml:space="preserve">  └── Public Website (static)     ┘                           │   • Authentication (JWT)       │</w:t>
        <w:br/>
        <w:t xml:space="preserve">                                                              │   • Business logic             │</w:t>
        <w:br/>
        <w:t xml:space="preserve">                                                              │   • Routes / Vehicles          │</w:t>
        <w:br/>
        <w:t xml:space="preserve">                                                              │   • Trips / Schedules          │</w:t>
        <w:br/>
        <w:t xml:space="preserve">                                                              │   • Employees / Drivers        │</w:t>
        <w:br/>
        <w:t xml:space="preserve">                                                              │   • Company / tenant scope     │</w:t>
        <w:br/>
        <w:t xml:space="preserve">                                                              │   • Notifications / Chat       │</w:t>
        <w:br/>
        <w:t xml:space="preserve">                                                              │   • OTP / Check-in / Checkout  │</w:t>
        <w:br/>
        <w:t xml:space="preserve">                                                              │   • No-show handling           │</w:t>
        <w:br/>
        <w:t xml:space="preserve">                                                              └───────────────┬──────────────┘</w:t>
        <w:br/>
        <w:t xml:space="preserve">                                                                              │</w:t>
        <w:br/>
        <w:t xml:space="preserve">                                                       PostgreSQL (prod)  /  SQLite (local dev)</w:t>
      </w:r>
    </w:p>
    <w:p>
      <w:pPr>
        <w:pStyle w:val="Heading2"/>
      </w:pPr>
      <w:r>
        <w:t>Real-time diagram</w:t>
      </w:r>
    </w:p>
    <w:p>
      <w:r>
        <w:rPr>
          <w:rFonts w:ascii="Consolas" w:hAnsi="Consolas"/>
          <w:sz w:val="19"/>
        </w:rPr>
        <w:t>Driver App ──GPS──► socket.emit('location:update')</w:t>
        <w:br/>
        <w:t xml:space="preserve">        │</w:t>
        <w:br/>
        <w:t xml:space="preserve">        ▼</w:t>
        <w:br/>
        <w:t xml:space="preserve">   Socket.IO server (backend/server.js)</w:t>
        <w:br/>
        <w:t xml:space="preserve">        │  1) UPDATE vehicles.lat/lng   2) location_history   3) driver_locations (upsert)</w:t>
        <w:br/>
        <w:t xml:space="preserve">        ▼</w:t>
        <w:br/>
        <w:t xml:space="preserve">   emit('driverLocation') to scoped rooms   +   emit('location:broadcast') to trip:&lt;id&gt; room</w:t>
        <w:br/>
        <w:t xml:space="preserve">        │</w:t>
        <w:br/>
        <w:t xml:space="preserve">        ▼</w:t>
        <w:br/>
        <w:t xml:space="preserve">   Employee App / Admin Portal  →  map marker / ETA</w:t>
      </w:r>
    </w:p>
    <w:p>
      <w:pPr>
        <w:pStyle w:val="Heading2"/>
      </w:pPr>
      <w:r>
        <w:t>Production deployment diagram</w:t>
      </w:r>
    </w:p>
    <w:p>
      <w:r>
        <w:rPr>
          <w:rFonts w:ascii="Consolas" w:hAnsi="Consolas"/>
          <w:sz w:val="19"/>
        </w:rPr>
        <w:t>Developer machine ──git push──► GitHub ──Actions──► Railway (getinroute-app) ──► Managed PostgreSQL</w:t>
        <w:br/>
        <w:t>Users ◄── HTTPS ── Cloudflare (DNS/TLS) ──► Railway app        (Caddyfile present as a self-host alternative)</w:t>
      </w:r>
    </w:p>
    <w:p>
      <w:r>
        <w:br w:type="page"/>
      </w:r>
    </w:p>
    <w:p>
      <w:pPr>
        <w:pStyle w:val="Heading1"/>
      </w:pPr>
      <w:r>
        <w:t>5. Application-by-Application Architecture</w:t>
      </w:r>
    </w:p>
    <w:p>
      <w:pPr>
        <w:pStyle w:val="Heading2"/>
      </w:pPr>
      <w:r>
        <w:t>A. Employee App</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Aspect</w:t>
            </w:r>
          </w:p>
        </w:tc>
        <w:tc>
          <w:tcPr>
            <w:tcW w:type="dxa" w:w="4320"/>
            <w:shd w:val="clear" w:fill="DCE6F7"/>
          </w:tcPr>
          <w:p>
            <w:r/>
            <w:r>
              <w:rPr>
                <w:b/>
              </w:rPr>
              <w:t>Detail</w:t>
            </w:r>
          </w:p>
        </w:tc>
      </w:tr>
      <w:tr>
        <w:tc>
          <w:tcPr>
            <w:tcW w:type="dxa" w:w="4320"/>
          </w:tcPr>
          <w:p>
            <w:r>
              <w:t>Technology</w:t>
            </w:r>
          </w:p>
        </w:tc>
        <w:tc>
          <w:tcPr>
            <w:tcW w:type="dxa" w:w="4320"/>
          </w:tcPr>
          <w:p>
            <w:r>
              <w:t>React Native 0.79.6 + Expo ~53, React 19</w:t>
            </w:r>
          </w:p>
        </w:tc>
      </w:tr>
      <w:tr>
        <w:tc>
          <w:tcPr>
            <w:tcW w:type="dxa" w:w="4320"/>
          </w:tcPr>
          <w:p>
            <w:r>
              <w:t>Entry point</w:t>
            </w:r>
          </w:p>
        </w:tc>
        <w:tc>
          <w:tcPr>
            <w:tcW w:type="dxa" w:w="4320"/>
          </w:tcPr>
          <w:p>
            <w:r>
              <w:t>mobile/App.js → AuthProvider → RootNavigator (EmployeeStack)</w:t>
            </w:r>
          </w:p>
        </w:tc>
      </w:tr>
      <w:tr>
        <w:tc>
          <w:tcPr>
            <w:tcW w:type="dxa" w:w="4320"/>
          </w:tcPr>
          <w:p>
            <w:r>
              <w:t>Authentication</w:t>
            </w:r>
          </w:p>
        </w:tc>
        <w:tc>
          <w:tcPr>
            <w:tcW w:type="dxa" w:w="4320"/>
          </w:tcPr>
          <w:p>
            <w:r>
              <w:t>JWT via expo-secure-store; login screen calls POST /api/auth/login (app='employee')</w:t>
            </w:r>
          </w:p>
        </w:tc>
      </w:tr>
      <w:tr>
        <w:tc>
          <w:tcPr>
            <w:tcW w:type="dxa" w:w="4320"/>
          </w:tcPr>
          <w:p>
            <w:r>
              <w:t>APIs used</w:t>
            </w:r>
          </w:p>
        </w:tc>
        <w:tc>
          <w:tcPr>
            <w:tcW w:type="dxa" w:w="4320"/>
          </w:tcPr>
          <w:p>
            <w:r>
              <w:t>schedules, allotments, trips, locations, notifications, chat, support, safety</w:t>
            </w:r>
          </w:p>
        </w:tc>
      </w:tr>
      <w:tr>
        <w:tc>
          <w:tcPr>
            <w:tcW w:type="dxa" w:w="4320"/>
          </w:tcPr>
          <w:p>
            <w:r>
              <w:t>Screens</w:t>
            </w:r>
          </w:p>
        </w:tc>
        <w:tc>
          <w:tcPr>
            <w:tcW w:type="dxa" w:w="4320"/>
          </w:tcPr>
          <w:p>
            <w:r>
              <w:t>Home, Book cab, History, My Address, Profile, Chat, Notifications, Settings</w:t>
            </w:r>
          </w:p>
        </w:tc>
      </w:tr>
      <w:tr>
        <w:tc>
          <w:tcPr>
            <w:tcW w:type="dxa" w:w="4320"/>
          </w:tcPr>
          <w:p>
            <w:r>
              <w:t>Data consumed</w:t>
            </w:r>
          </w:p>
        </w:tc>
        <w:tc>
          <w:tcPr>
            <w:tcW w:type="dxa" w:w="4320"/>
          </w:tcPr>
          <w:p>
            <w:r>
              <w:t>Live allotment (vehicle/driver/ETA), schedules, driver location</w:t>
            </w:r>
          </w:p>
        </w:tc>
      </w:tr>
      <w:tr>
        <w:tc>
          <w:tcPr>
            <w:tcW w:type="dxa" w:w="4320"/>
          </w:tcPr>
          <w:p>
            <w:r>
              <w:t>Data written</w:t>
            </w:r>
          </w:p>
        </w:tc>
        <w:tc>
          <w:tcPr>
            <w:tcW w:type="dxa" w:w="4320"/>
          </w:tcPr>
          <w:p>
            <w:r>
              <w:t>Bookings (POST /api/schedules), check-in/out, address updates, safety confirmations</w:t>
            </w:r>
          </w:p>
        </w:tc>
      </w:tr>
      <w:tr>
        <w:tc>
          <w:tcPr>
            <w:tcW w:type="dxa" w:w="4320"/>
          </w:tcPr>
          <w:p>
            <w:r>
              <w:t>Real-time</w:t>
            </w:r>
          </w:p>
        </w:tc>
        <w:tc>
          <w:tcPr>
            <w:tcW w:type="dxa" w:w="4320"/>
          </w:tcPr>
          <w:p>
            <w:r>
              <w:t>Socket.IO: subscribes location:broadcast, trip/allotment:statusBroadcast, notification, chat</w:t>
            </w:r>
          </w:p>
        </w:tc>
      </w:tr>
      <w:tr>
        <w:tc>
          <w:tcPr>
            <w:tcW w:type="dxa" w:w="4320"/>
          </w:tcPr>
          <w:p>
            <w:r>
              <w:t>Local storage</w:t>
            </w:r>
          </w:p>
        </w:tc>
        <w:tc>
          <w:tcPr>
            <w:tcW w:type="dxa" w:w="4320"/>
          </w:tcPr>
          <w:p>
            <w:r>
              <w:t>expo-secure-store (token) + expo-file-system offline queue/cache</w:t>
            </w:r>
          </w:p>
        </w:tc>
      </w:tr>
      <w:tr>
        <w:tc>
          <w:tcPr>
            <w:tcW w:type="dxa" w:w="4320"/>
          </w:tcPr>
          <w:p>
            <w:r>
              <w:t>GPS</w:t>
            </w:r>
          </w:p>
        </w:tc>
        <w:tc>
          <w:tcPr>
            <w:tcW w:type="dxa" w:w="4320"/>
          </w:tcPr>
          <w:p>
            <w:r>
              <w:t>getFreshPosition() at the exact moment of check-in/check-out</w:t>
            </w:r>
          </w:p>
        </w:tc>
      </w:tr>
      <w:tr>
        <w:tc>
          <w:tcPr>
            <w:tcW w:type="dxa" w:w="4320"/>
          </w:tcPr>
          <w:p>
            <w:r>
              <w:t>Maps</w:t>
            </w:r>
          </w:p>
        </w:tc>
        <w:tc>
          <w:tcPr>
            <w:tcW w:type="dxa" w:w="4320"/>
          </w:tcPr>
          <w:p>
            <w:r>
              <w:t>react-native-maps; 'Track driver' opens the Google Maps app at the driver's live position</w:t>
            </w:r>
          </w:p>
        </w:tc>
      </w:tr>
      <w:tr>
        <w:tc>
          <w:tcPr>
            <w:tcW w:type="dxa" w:w="4320"/>
          </w:tcPr>
          <w:p>
            <w:r>
              <w:t>Notifications</w:t>
            </w:r>
          </w:p>
        </w:tc>
        <w:tc>
          <w:tcPr>
            <w:tcW w:type="dxa" w:w="4320"/>
          </w:tcPr>
          <w:p>
            <w:r>
              <w:t>expo-notifications (local) + in-app list</w:t>
            </w:r>
          </w:p>
        </w:tc>
      </w:tr>
      <w:tr>
        <w:tc>
          <w:tcPr>
            <w:tcW w:type="dxa" w:w="4320"/>
          </w:tcPr>
          <w:p>
            <w:r>
              <w:t>Error handling</w:t>
            </w:r>
          </w:p>
        </w:tc>
        <w:tc>
          <w:tcPr>
            <w:tcW w:type="dxa" w:w="4320"/>
          </w:tcPr>
          <w:p>
            <w:r>
              <w:t>ErrorBoundary + StartupGate (2s failsafe) + OfflineBanner</w:t>
            </w:r>
          </w:p>
        </w:tc>
      </w:tr>
      <w:tr>
        <w:tc>
          <w:tcPr>
            <w:tcW w:type="dxa" w:w="4320"/>
          </w:tcPr>
          <w:p>
            <w:r>
              <w:t>Security</w:t>
            </w:r>
          </w:p>
        </w:tc>
        <w:tc>
          <w:tcPr>
            <w:tcW w:type="dxa" w:w="4320"/>
          </w:tcPr>
          <w:p>
            <w:r>
              <w:t>Token in secure storage; JWT attached as Bearer header</w:t>
            </w:r>
          </w:p>
        </w:tc>
      </w:tr>
    </w:tbl>
    <w:p>
      <w:pPr>
        <w:pStyle w:val="Heading2"/>
      </w:pPr>
      <w:r>
        <w:t>B. Driver App</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Aspect</w:t>
            </w:r>
          </w:p>
        </w:tc>
        <w:tc>
          <w:tcPr>
            <w:tcW w:type="dxa" w:w="4320"/>
            <w:shd w:val="clear" w:fill="DCE6F7"/>
          </w:tcPr>
          <w:p>
            <w:r/>
            <w:r>
              <w:rPr>
                <w:b/>
              </w:rPr>
              <w:t>Detail</w:t>
            </w:r>
          </w:p>
        </w:tc>
      </w:tr>
      <w:tr>
        <w:tc>
          <w:tcPr>
            <w:tcW w:type="dxa" w:w="4320"/>
          </w:tcPr>
          <w:p>
            <w:r>
              <w:t>Technology</w:t>
            </w:r>
          </w:p>
        </w:tc>
        <w:tc>
          <w:tcPr>
            <w:tcW w:type="dxa" w:w="4320"/>
          </w:tcPr>
          <w:p>
            <w:r>
              <w:t>React Native 0.79.6 + Expo ~53 (separate package com.getinroute.driver)</w:t>
            </w:r>
          </w:p>
        </w:tc>
      </w:tr>
      <w:tr>
        <w:tc>
          <w:tcPr>
            <w:tcW w:type="dxa" w:w="4320"/>
          </w:tcPr>
          <w:p>
            <w:r>
              <w:t>Entry point</w:t>
            </w:r>
          </w:p>
        </w:tc>
        <w:tc>
          <w:tcPr>
            <w:tcW w:type="dxa" w:w="4320"/>
          </w:tcPr>
          <w:p>
            <w:r>
              <w:t>mobile/App.js → DriverStack (initial route = DriverHome; no line/stand at login)</w:t>
            </w:r>
          </w:p>
        </w:tc>
      </w:tr>
      <w:tr>
        <w:tc>
          <w:tcPr>
            <w:tcW w:type="dxa" w:w="4320"/>
          </w:tcPr>
          <w:p>
            <w:r>
              <w:t>Authentication</w:t>
            </w:r>
          </w:p>
        </w:tc>
        <w:tc>
          <w:tcPr>
            <w:tcW w:type="dxa" w:w="4320"/>
          </w:tcPr>
          <w:p>
            <w:r>
              <w:t>JWT; login app='driver'</w:t>
            </w:r>
          </w:p>
        </w:tc>
      </w:tr>
      <w:tr>
        <w:tc>
          <w:tcPr>
            <w:tcW w:type="dxa" w:w="4320"/>
          </w:tcPr>
          <w:p>
            <w:r>
              <w:t>APIs used</w:t>
            </w:r>
          </w:p>
        </w:tc>
        <w:tc>
          <w:tcPr>
            <w:tcW w:type="dxa" w:w="4320"/>
          </w:tcPr>
          <w:p>
            <w:r>
              <w:t>/api/schedules/allotments/driver, /checkin-otp, /no-show, /complete, /driver/assignment, /driver/standing-point</w:t>
            </w:r>
          </w:p>
        </w:tc>
      </w:tr>
      <w:tr>
        <w:tc>
          <w:tcPr>
            <w:tcW w:type="dxa" w:w="4320"/>
          </w:tcPr>
          <w:p>
            <w:r>
              <w:t>Screens</w:t>
            </w:r>
          </w:p>
        </w:tc>
        <w:tc>
          <w:tcPr>
            <w:tcW w:type="dxa" w:w="4320"/>
          </w:tcPr>
          <w:p>
            <w:r>
              <w:t>Driver Home, End-of-trip, Chat, Settings</w:t>
            </w:r>
          </w:p>
        </w:tc>
      </w:tr>
      <w:tr>
        <w:tc>
          <w:tcPr>
            <w:tcW w:type="dxa" w:w="4320"/>
          </w:tcPr>
          <w:p>
            <w:r>
              <w:t>Data consumed</w:t>
            </w:r>
          </w:p>
        </w:tc>
        <w:tc>
          <w:tcPr>
            <w:tcW w:type="dxa" w:w="4320"/>
          </w:tcPr>
          <w:p>
            <w:r>
              <w:t>The driver's run(s) with per-passenger status; locked/unlocked pickups</w:t>
            </w:r>
          </w:p>
        </w:tc>
      </w:tr>
      <w:tr>
        <w:tc>
          <w:tcPr>
            <w:tcW w:type="dxa" w:w="4320"/>
          </w:tcPr>
          <w:p>
            <w:r>
              <w:t>Data written</w:t>
            </w:r>
          </w:p>
        </w:tc>
        <w:tc>
          <w:tcPr>
            <w:tcW w:type="dxa" w:w="4320"/>
          </w:tcPr>
          <w:p>
            <w:r>
              <w:t>OTP verification, no-show, trip completion, end-shift Trip/Line/Stand</w:t>
            </w:r>
          </w:p>
        </w:tc>
      </w:tr>
      <w:tr>
        <w:tc>
          <w:tcPr>
            <w:tcW w:type="dxa" w:w="4320"/>
          </w:tcPr>
          <w:p>
            <w:r>
              <w:t>Real-time</w:t>
            </w:r>
          </w:p>
        </w:tc>
        <w:tc>
          <w:tcPr>
            <w:tcW w:type="dxa" w:w="4320"/>
          </w:tcPr>
          <w:p>
            <w:r>
              <w:t>Socket.IO: emits location:update; receives allotment:statusBroadcast / tracking:config</w:t>
            </w:r>
          </w:p>
        </w:tc>
      </w:tr>
      <w:tr>
        <w:tc>
          <w:tcPr>
            <w:tcW w:type="dxa" w:w="4320"/>
          </w:tcPr>
          <w:p>
            <w:r>
              <w:t>Local storage</w:t>
            </w:r>
          </w:p>
        </w:tc>
        <w:tc>
          <w:tcPr>
            <w:tcW w:type="dxa" w:w="4320"/>
          </w:tcPr>
          <w:p>
            <w:r>
              <w:t>Secure session + offline queue</w:t>
            </w:r>
          </w:p>
        </w:tc>
      </w:tr>
      <w:tr>
        <w:tc>
          <w:tcPr>
            <w:tcW w:type="dxa" w:w="4320"/>
          </w:tcPr>
          <w:p>
            <w:r>
              <w:t>GPS</w:t>
            </w:r>
          </w:p>
        </w:tc>
        <w:tc>
          <w:tcPr>
            <w:tcW w:type="dxa" w:w="4320"/>
          </w:tcPr>
          <w:p>
            <w:r>
              <w:t>expo-location watchPosition (BestForNavigation) while on an active trip</w:t>
            </w:r>
          </w:p>
        </w:tc>
      </w:tr>
      <w:tr>
        <w:tc>
          <w:tcPr>
            <w:tcW w:type="dxa" w:w="4320"/>
          </w:tcPr>
          <w:p>
            <w:r>
              <w:t>Maps</w:t>
            </w:r>
          </w:p>
        </w:tc>
        <w:tc>
          <w:tcPr>
            <w:tcW w:type="dxa" w:w="4320"/>
          </w:tcPr>
          <w:p>
            <w:r>
              <w:t>'Open Google Maps' opens navigation to the passenger pickup (real coordinates)</w:t>
            </w:r>
          </w:p>
        </w:tc>
      </w:tr>
      <w:tr>
        <w:tc>
          <w:tcPr>
            <w:tcW w:type="dxa" w:w="4320"/>
          </w:tcPr>
          <w:p>
            <w:r>
              <w:t>Error handling</w:t>
            </w:r>
          </w:p>
        </w:tc>
        <w:tc>
          <w:tcPr>
            <w:tcW w:type="dxa" w:w="4320"/>
          </w:tcPr>
          <w:p>
            <w:r>
              <w:t>ErrorBoundary + StartupGate; SOS/emergency alert to admin</w:t>
            </w:r>
          </w:p>
        </w:tc>
      </w:tr>
    </w:tbl>
    <w:p>
      <w:pPr>
        <w:pStyle w:val="Heading2"/>
      </w:pPr>
      <w:r>
        <w:t>C. Admin Portal</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Aspect</w:t>
            </w:r>
          </w:p>
        </w:tc>
        <w:tc>
          <w:tcPr>
            <w:tcW w:type="dxa" w:w="4320"/>
            <w:shd w:val="clear" w:fill="DCE6F7"/>
          </w:tcPr>
          <w:p>
            <w:r/>
            <w:r>
              <w:rPr>
                <w:b/>
              </w:rPr>
              <w:t>Detail</w:t>
            </w:r>
          </w:p>
        </w:tc>
      </w:tr>
      <w:tr>
        <w:tc>
          <w:tcPr>
            <w:tcW w:type="dxa" w:w="4320"/>
          </w:tcPr>
          <w:p>
            <w:r>
              <w:t>Technology</w:t>
            </w:r>
          </w:p>
        </w:tc>
        <w:tc>
          <w:tcPr>
            <w:tcW w:type="dxa" w:w="4320"/>
          </w:tcPr>
          <w:p>
            <w:r>
              <w:t>React 18 + Vite SPA served at /admin</w:t>
            </w:r>
          </w:p>
        </w:tc>
      </w:tr>
      <w:tr>
        <w:tc>
          <w:tcPr>
            <w:tcW w:type="dxa" w:w="4320"/>
          </w:tcPr>
          <w:p>
            <w:r>
              <w:t>Entry point</w:t>
            </w:r>
          </w:p>
        </w:tc>
        <w:tc>
          <w:tcPr>
            <w:tcW w:type="dxa" w:w="4320"/>
          </w:tcPr>
          <w:p>
            <w:r>
              <w:t>frontend/src/App.jsx (role-based routes) inside AdminLayout</w:t>
            </w:r>
          </w:p>
        </w:tc>
      </w:tr>
      <w:tr>
        <w:tc>
          <w:tcPr>
            <w:tcW w:type="dxa" w:w="4320"/>
          </w:tcPr>
          <w:p>
            <w:r>
              <w:t>Authentication</w:t>
            </w:r>
          </w:p>
        </w:tc>
        <w:tc>
          <w:tcPr>
            <w:tcW w:type="dxa" w:w="4320"/>
          </w:tcPr>
          <w:p>
            <w:r>
              <w:t>JWT in localStorage; role admin (company admin or platform owner)</w:t>
            </w:r>
          </w:p>
        </w:tc>
      </w:tr>
      <w:tr>
        <w:tc>
          <w:tcPr>
            <w:tcW w:type="dxa" w:w="4320"/>
          </w:tcPr>
          <w:p>
            <w:r>
              <w:t>APIs used</w:t>
            </w:r>
          </w:p>
        </w:tc>
        <w:tc>
          <w:tcPr>
            <w:tcW w:type="dxa" w:w="4320"/>
          </w:tcPr>
          <w:p>
            <w:r>
              <w:t>/api/admin/* (employees, drivers, vehicles, routes, schedules, runs, checkin-logs, no-shows, safety, notifications, exports), /api/admin/trip-audit</w:t>
            </w:r>
          </w:p>
        </w:tc>
      </w:tr>
      <w:tr>
        <w:tc>
          <w:tcPr>
            <w:tcW w:type="dxa" w:w="4320"/>
          </w:tcPr>
          <w:p>
            <w:r>
              <w:t>Pages</w:t>
            </w:r>
          </w:p>
        </w:tc>
        <w:tc>
          <w:tcPr>
            <w:tcW w:type="dxa" w:w="4320"/>
          </w:tcPr>
          <w:p>
            <w:r>
              <w:t>Dashboard, Employees, Drivers, Vehicles, Routes, Schedules, LiveTracking, DriverAssignments, CheckInLogs, NoShows, Safety, Approvals, Notifications, Exports, Settings, Vendors, AdminAccounts</w:t>
            </w:r>
          </w:p>
        </w:tc>
      </w:tr>
      <w:tr>
        <w:tc>
          <w:tcPr>
            <w:tcW w:type="dxa" w:w="4320"/>
          </w:tcPr>
          <w:p>
            <w:r>
              <w:t>Real-time</w:t>
            </w:r>
          </w:p>
        </w:tc>
        <w:tc>
          <w:tcPr>
            <w:tcW w:type="dxa" w:w="4320"/>
          </w:tcPr>
          <w:p>
            <w:r>
              <w:t>Socket.IO: 'tracking' array + 'driverLocation' (tenant-scoped) for the live map</w:t>
            </w:r>
          </w:p>
        </w:tc>
      </w:tr>
      <w:tr>
        <w:tc>
          <w:tcPr>
            <w:tcW w:type="dxa" w:w="4320"/>
          </w:tcPr>
          <w:p>
            <w:r>
              <w:t>Maps</w:t>
            </w:r>
          </w:p>
        </w:tc>
        <w:tc>
          <w:tcPr>
            <w:tcW w:type="dxa" w:w="4320"/>
          </w:tcPr>
          <w:p>
            <w:r>
              <w:t>MapLibre GL (dashboards); Google Maps JS picker for route planning</w:t>
            </w:r>
          </w:p>
        </w:tc>
      </w:tr>
    </w:tbl>
    <w:p>
      <w:pPr>
        <w:pStyle w:val="Heading2"/>
      </w:pPr>
      <w:r>
        <w:t>D. Vendor Portal</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Aspect</w:t>
            </w:r>
          </w:p>
        </w:tc>
        <w:tc>
          <w:tcPr>
            <w:tcW w:type="dxa" w:w="4320"/>
            <w:shd w:val="clear" w:fill="DCE6F7"/>
          </w:tcPr>
          <w:p>
            <w:r/>
            <w:r>
              <w:rPr>
                <w:b/>
              </w:rPr>
              <w:t>Detail</w:t>
            </w:r>
          </w:p>
        </w:tc>
      </w:tr>
      <w:tr>
        <w:tc>
          <w:tcPr>
            <w:tcW w:type="dxa" w:w="4320"/>
          </w:tcPr>
          <w:p>
            <w:r>
              <w:t>Technology</w:t>
            </w:r>
          </w:p>
        </w:tc>
        <w:tc>
          <w:tcPr>
            <w:tcW w:type="dxa" w:w="4320"/>
          </w:tcPr>
          <w:p>
            <w:r>
              <w:t>Same React SPA as Admin (a vendor signs in and is scoped)</w:t>
            </w:r>
          </w:p>
        </w:tc>
      </w:tr>
      <w:tr>
        <w:tc>
          <w:tcPr>
            <w:tcW w:type="dxa" w:w="4320"/>
          </w:tcPr>
          <w:p>
            <w:r>
              <w:t>Scoping</w:t>
            </w:r>
          </w:p>
        </w:tc>
        <w:tc>
          <w:tcPr>
            <w:tcW w:type="dxa" w:w="4320"/>
          </w:tcPr>
          <w:p>
            <w:r>
              <w:t>vendor_id on users/vehicles/routes; vendor sees only their own people, routes and vehicles</w:t>
            </w:r>
          </w:p>
        </w:tc>
      </w:tr>
      <w:tr>
        <w:tc>
          <w:tcPr>
            <w:tcW w:type="dxa" w:w="4320"/>
          </w:tcPr>
          <w:p>
            <w:r>
              <w:t>APIs used</w:t>
            </w:r>
          </w:p>
        </w:tc>
        <w:tc>
          <w:tcPr>
            <w:tcW w:type="dxa" w:w="4320"/>
          </w:tcPr>
          <w:p>
            <w:r>
              <w:t>The same /api/admin/* routes, with server-side vendor scoping (vendorCtx / vendorPeopleIds)</w:t>
            </w:r>
          </w:p>
        </w:tc>
      </w:tr>
    </w:tbl>
    <w:p>
      <w:pPr>
        <w:pStyle w:val="Heading2"/>
      </w:pPr>
      <w:r>
        <w:t>E. School App</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Aspect</w:t>
            </w:r>
          </w:p>
        </w:tc>
        <w:tc>
          <w:tcPr>
            <w:tcW w:type="dxa" w:w="4320"/>
            <w:shd w:val="clear" w:fill="DCE6F7"/>
          </w:tcPr>
          <w:p>
            <w:r/>
            <w:r>
              <w:rPr>
                <w:b/>
              </w:rPr>
              <w:t>Detail</w:t>
            </w:r>
          </w:p>
        </w:tc>
      </w:tr>
      <w:tr>
        <w:tc>
          <w:tcPr>
            <w:tcW w:type="dxa" w:w="4320"/>
          </w:tcPr>
          <w:p>
            <w:r>
              <w:t>Status</w:t>
            </w:r>
          </w:p>
        </w:tc>
        <w:tc>
          <w:tcPr>
            <w:tcW w:type="dxa" w:w="4320"/>
          </w:tcPr>
          <w:p>
            <w:r>
              <w:t>Present in the repository as a separate vertical.</w:t>
            </w:r>
          </w:p>
        </w:tc>
      </w:tr>
      <w:tr>
        <w:tc>
          <w:tcPr>
            <w:tcW w:type="dxa" w:w="4320"/>
          </w:tcPr>
          <w:p>
            <w:r>
              <w:t>Mobile</w:t>
            </w:r>
          </w:p>
        </w:tc>
        <w:tc>
          <w:tcPr>
            <w:tcW w:type="dxa" w:w="4320"/>
          </w:tcPr>
          <w:p>
            <w:r>
              <w:t>mobile/src/school/SchoolApp.js + mobile/src/screens/school (SchoolHomeScreen, SchoolLoginScreen); a SchoolRootNavigator.</w:t>
            </w:r>
          </w:p>
        </w:tc>
      </w:tr>
      <w:tr>
        <w:tc>
          <w:tcPr>
            <w:tcW w:type="dxa" w:w="4320"/>
          </w:tcPr>
          <w:p>
            <w:r>
              <w:t>Backend</w:t>
            </w:r>
          </w:p>
        </w:tc>
        <w:tc>
          <w:tcPr>
            <w:tcW w:type="dxa" w:w="4320"/>
          </w:tcPr>
          <w:p>
            <w:r>
              <w:t>Separate /api/school/* and /api/parent/* routes; separate tables (schools, student_profiles, parent_children, sos_events, geofence_events).</w:t>
            </w:r>
          </w:p>
        </w:tc>
      </w:tr>
      <w:tr>
        <w:tc>
          <w:tcPr>
            <w:tcW w:type="dxa" w:w="4320"/>
          </w:tcPr>
          <w:p>
            <w:r>
              <w:t>Note</w:t>
            </w:r>
          </w:p>
        </w:tc>
        <w:tc>
          <w:tcPr>
            <w:tcW w:type="dxa" w:w="4320"/>
          </w:tcPr>
          <w:p>
            <w:r>
              <w:t>Outside the corporate-transport scope of this document; it does not affect the company data model.</w:t>
            </w:r>
          </w:p>
        </w:tc>
      </w:tr>
    </w:tbl>
    <w:p>
      <w:pPr>
        <w:pStyle w:val="Heading2"/>
      </w:pPr>
      <w:r>
        <w:t>F. Public Website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Aspect</w:t>
            </w:r>
          </w:p>
        </w:tc>
        <w:tc>
          <w:tcPr>
            <w:tcW w:type="dxa" w:w="4320"/>
            <w:shd w:val="clear" w:fill="DCE6F7"/>
          </w:tcPr>
          <w:p>
            <w:r/>
            <w:r>
              <w:rPr>
                <w:b/>
              </w:rPr>
              <w:t>Detail</w:t>
            </w:r>
          </w:p>
        </w:tc>
      </w:tr>
      <w:tr>
        <w:tc>
          <w:tcPr>
            <w:tcW w:type="dxa" w:w="4320"/>
          </w:tcPr>
          <w:p>
            <w:r>
              <w:t>Technology</w:t>
            </w:r>
          </w:p>
        </w:tc>
        <w:tc>
          <w:tcPr>
            <w:tcW w:type="dxa" w:w="4320"/>
          </w:tcPr>
          <w:p>
            <w:r>
              <w:t>Static HTML/CSS/JS served by the backend (backend/public/website)</w:t>
            </w:r>
          </w:p>
        </w:tc>
      </w:tr>
      <w:tr>
        <w:tc>
          <w:tcPr>
            <w:tcW w:type="dxa" w:w="4320"/>
          </w:tcPr>
          <w:p>
            <w:r>
              <w:t>Entry</w:t>
            </w:r>
          </w:p>
        </w:tc>
        <w:tc>
          <w:tcPr>
            <w:tcW w:type="dxa" w:w="4320"/>
          </w:tcPr>
          <w:p>
            <w:r>
              <w:t>backend/public/website/index.html; the backend also serves manifest.webmanifest and sw.js</w:t>
            </w:r>
          </w:p>
        </w:tc>
      </w:tr>
      <w:tr>
        <w:tc>
          <w:tcPr>
            <w:tcW w:type="dxa" w:w="4320"/>
          </w:tcPr>
          <w:p>
            <w:r>
              <w:t>Purpose</w:t>
            </w:r>
          </w:p>
        </w:tc>
        <w:tc>
          <w:tcPr>
            <w:tcW w:type="dxa" w:w="4320"/>
          </w:tcPr>
          <w:p>
            <w:r>
              <w:t>Marketing/landing + APK download links (/download/*)</w:t>
            </w:r>
          </w:p>
        </w:tc>
      </w:tr>
    </w:tbl>
    <w:p>
      <w:r>
        <w:br w:type="page"/>
      </w:r>
    </w:p>
    <w:p>
      <w:pPr>
        <w:pStyle w:val="Heading1"/>
      </w:pPr>
      <w:r>
        <w:t>6. Backend Architecture</w:t>
      </w:r>
    </w:p>
    <w:p>
      <w:pPr>
        <w:pStyle w:val="ListBullet"/>
      </w:pPr>
      <w:r>
        <w:t>Entry point: backend/server.js (~6,937 lines) — one Express app plus a Socket.IO server sharing the same HTTP server.</w:t>
      </w:r>
    </w:p>
    <w:p>
      <w:pPr>
        <w:pStyle w:val="ListBullet"/>
      </w:pPr>
      <w:r>
        <w:t>Express configuration: JSON body parsing with a size cap, a CORS allowlist, security headers, and static serving of the built web clients and APKs.</w:t>
      </w:r>
    </w:p>
    <w:p>
      <w:pPr>
        <w:pStyle w:val="ListBullet"/>
      </w:pPr>
      <w:r>
        <w:t>Middleware: `auth` (JWT verification + user load + role/session checks), `role(...)` (role gate), `ownerOnly` (platform owner), `schoolAdmin`/`schoolParent`, `vendorAuth`.</w:t>
      </w:r>
    </w:p>
    <w:p>
      <w:pPr>
        <w:pStyle w:val="ListBullet"/>
      </w:pPr>
      <w:r>
        <w:t>Routing: routes are declared directly on `app` (app.get/post/put/delete/patch). Counts in server.js: 124 GET, 101 POST, 27 PUT, 29 DELETE, 2 PATCH.</w:t>
      </w:r>
    </w:p>
    <w:p>
      <w:pPr>
        <w:pStyle w:val="ListBullet"/>
      </w:pPr>
      <w:r>
        <w:t>Controllers: none as separate files — handlers are inline; shared logic lives in named helper functions in server.js (e.g. notify(), allotmentShape(), etaBetween(), recomputeRunState()).</w:t>
      </w:r>
    </w:p>
    <w:p>
      <w:pPr>
        <w:pStyle w:val="ListBullet"/>
      </w:pPr>
      <w:r>
        <w:t>Services: geo.js (geocoding/routing/ETA), mailer.js (email), sms.js (SMS), pgdb.js + pgdb-worker.js (PostgreSQL adapter), v3/* (platform modules).</w:t>
      </w:r>
    </w:p>
    <w:p>
      <w:pPr>
        <w:pStyle w:val="ListBullet"/>
      </w:pPr>
      <w:r>
        <w:t>Database layer: db.prepare(...).run/get/all(...) — the same call surface for SQLite and PostgreSQL.</w:t>
      </w:r>
    </w:p>
    <w:p>
      <w:pPr>
        <w:pStyle w:val="ListBullet"/>
      </w:pPr>
      <w:r>
        <w:t>Authentication: JWT (7-day) + bcrypt; single active session for employees.</w:t>
      </w:r>
    </w:p>
    <w:p>
      <w:pPr>
        <w:pStyle w:val="ListBullet"/>
      </w:pPr>
      <w:r>
        <w:t>Authorization: role middleware plus tenant scoping helpers (companyAdminScope, vendorCtx, canAccessAdminObject).</w:t>
      </w:r>
    </w:p>
    <w:p>
      <w:pPr>
        <w:pStyle w:val="ListBullet"/>
      </w:pPr>
      <w:r>
        <w:t>Tenant isolation: company_id / vendor_id / school_id applied to sensitive queries and to Socket.IO rooms.</w:t>
      </w:r>
    </w:p>
    <w:p>
      <w:pPr>
        <w:pStyle w:val="ListBullet"/>
      </w:pPr>
      <w:r>
        <w:t>Validation: input checks on critical routes; JSON body size cap; parameterised SQL everywhere.</w:t>
      </w:r>
    </w:p>
    <w:p>
      <w:pPr>
        <w:pStyle w:val="ListBullet"/>
      </w:pPr>
      <w:r>
        <w:t>Error handling: async handlers wrapped with `h(fn)` to funnel rejections to an error response; try/catch on background jobs.</w:t>
      </w:r>
    </w:p>
    <w:p>
      <w:pPr>
        <w:pStyle w:val="ListBullet"/>
      </w:pPr>
      <w:r>
        <w:t>Logging: console logging plus a local server.log; realtime usage accounting in the realtime_usage table.</w:t>
      </w:r>
    </w:p>
    <w:p>
      <w:pPr>
        <w:pStyle w:val="ListBullet"/>
      </w:pPr>
      <w:r>
        <w:t>File handling / APK serving: binary download routes (/download/*, /apk) that serve from a volume, the binaries folder, or fall back to a remote source.</w:t>
      </w:r>
    </w:p>
    <w:p>
      <w:pPr>
        <w:pStyle w:val="ListBullet"/>
      </w:pPr>
      <w:r>
        <w:t>Socket.IO: JWT handshake; rooms per user/role/tenant/trip; events for location, chat, notifications, run state.</w:t>
      </w:r>
    </w:p>
    <w:p>
      <w:pPr>
        <w:pStyle w:val="ListBullet"/>
      </w:pPr>
      <w:r>
        <w:t>Background jobs: in-process intervals (rate-bucket sweep, GPS history retention prune, missed-boarding/no-show sweeps, heartbeats).</w:t>
      </w:r>
    </w:p>
    <w:p>
      <w:pPr>
        <w:pStyle w:val="Heading2"/>
      </w:pPr>
      <w:r>
        <w:t>Request flow example (real)</w:t>
      </w:r>
    </w:p>
    <w:p>
      <w:r>
        <w:rPr>
          <w:rFonts w:ascii="Consolas" w:hAnsi="Consolas"/>
          <w:sz w:val="19"/>
        </w:rPr>
        <w:t>Employee App</w:t>
        <w:br/>
        <w:t xml:space="preserve">  └─ GET /api/schedules/allotments/live   (Authorization: Bearer &lt;JWT&gt;)</w:t>
        <w:br/>
        <w:t xml:space="preserve">       └─ Express route → h(async (req,res) =&gt; …)</w:t>
        <w:br/>
        <w:t xml:space="preserve">            └─ auth middleware   → verify JWT, load user, role/session checks</w:t>
        <w:br/>
        <w:t xml:space="preserve">                 └─ role('employee','admin')  → authorization</w:t>
        <w:br/>
        <w:t xml:space="preserve">                      └─ business logic: SELECT schedules JOIN vehicles …</w:t>
        <w:br/>
        <w:t xml:space="preserve">                           └─ etaBetween()  → geo.js (Google/OSRM) → ETA</w:t>
        <w:br/>
        <w:t xml:space="preserve">                                └─ res.json([…])   → JSON response</w:t>
        <w:br/>
        <w:t>Employee App renders the live trip card with vehicle, driver and ETA.</w:t>
      </w:r>
    </w:p>
    <w:p>
      <w:r>
        <w:br w:type="page"/>
      </w:r>
    </w:p>
    <w:p>
      <w:pPr>
        <w:pStyle w:val="Heading1"/>
      </w:pPr>
      <w:r>
        <w:t>7. API Architecture</w:t>
      </w:r>
    </w:p>
    <w:p>
      <w:r>
        <w:t>REST over HTTPS, JSON bodies, JWT bearer authentication, role middleware, tenant-scoped queries. Route counts in server.js: 124 GET, 101 POST, 27 PUT, 29 DELETE, 2 PATCH, plus the /api/v3 router. The tables below are a representative, accurate inventory (method, endpoint, purpose, auth, role).</w:t>
      </w:r>
    </w:p>
    <w:p>
      <w:pPr>
        <w:pStyle w:val="Heading3"/>
      </w:pPr>
      <w:r>
        <w:t>Authentication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CE6F7"/>
          </w:tcPr>
          <w:p>
            <w:r/>
            <w:r>
              <w:rPr>
                <w:b/>
              </w:rPr>
              <w:t>Method</w:t>
            </w:r>
          </w:p>
        </w:tc>
        <w:tc>
          <w:tcPr>
            <w:tcW w:type="dxa" w:w="2160"/>
            <w:shd w:val="clear" w:fill="DCE6F7"/>
          </w:tcPr>
          <w:p>
            <w:r/>
            <w:r>
              <w:rPr>
                <w:b/>
              </w:rPr>
              <w:t>Endpoint</w:t>
            </w:r>
          </w:p>
        </w:tc>
        <w:tc>
          <w:tcPr>
            <w:tcW w:type="dxa" w:w="2160"/>
            <w:shd w:val="clear" w:fill="DCE6F7"/>
          </w:tcPr>
          <w:p>
            <w:r/>
            <w:r>
              <w:rPr>
                <w:b/>
              </w:rPr>
              <w:t>Purpose</w:t>
            </w:r>
          </w:p>
        </w:tc>
        <w:tc>
          <w:tcPr>
            <w:tcW w:type="dxa" w:w="2160"/>
            <w:shd w:val="clear" w:fill="DCE6F7"/>
          </w:tcPr>
          <w:p>
            <w:r/>
            <w:r>
              <w:rPr>
                <w:b/>
              </w:rPr>
              <w:t>Auth/Role</w:t>
            </w:r>
          </w:p>
        </w:tc>
      </w:tr>
      <w:tr>
        <w:tc>
          <w:tcPr>
            <w:tcW w:type="dxa" w:w="2160"/>
          </w:tcPr>
          <w:p>
            <w:r>
              <w:t>POST</w:t>
            </w:r>
          </w:p>
        </w:tc>
        <w:tc>
          <w:tcPr>
            <w:tcW w:type="dxa" w:w="2160"/>
          </w:tcPr>
          <w:p>
            <w:r>
              <w:t>/api/auth/login</w:t>
            </w:r>
          </w:p>
        </w:tc>
        <w:tc>
          <w:tcPr>
            <w:tcW w:type="dxa" w:w="2160"/>
          </w:tcPr>
          <w:p>
            <w:r>
              <w:t>Sign in, issue JWT</w:t>
            </w:r>
          </w:p>
        </w:tc>
        <w:tc>
          <w:tcPr>
            <w:tcW w:type="dxa" w:w="2160"/>
          </w:tcPr>
          <w:p>
            <w:r>
              <w:t>Public</w:t>
            </w:r>
          </w:p>
        </w:tc>
      </w:tr>
      <w:tr>
        <w:tc>
          <w:tcPr>
            <w:tcW w:type="dxa" w:w="2160"/>
          </w:tcPr>
          <w:p>
            <w:r>
              <w:t>POST</w:t>
            </w:r>
          </w:p>
        </w:tc>
        <w:tc>
          <w:tcPr>
            <w:tcW w:type="dxa" w:w="2160"/>
          </w:tcPr>
          <w:p>
            <w:r>
              <w:t>/api/auth/logout</w:t>
            </w:r>
          </w:p>
        </w:tc>
        <w:tc>
          <w:tcPr>
            <w:tcW w:type="dxa" w:w="2160"/>
          </w:tcPr>
          <w:p>
            <w:r>
              <w:t>End session (clears active_sid)</w:t>
            </w:r>
          </w:p>
        </w:tc>
        <w:tc>
          <w:tcPr>
            <w:tcW w:type="dxa" w:w="2160"/>
          </w:tcPr>
          <w:p>
            <w:r>
              <w:t>Token</w:t>
            </w:r>
          </w:p>
        </w:tc>
      </w:tr>
      <w:tr>
        <w:tc>
          <w:tcPr>
            <w:tcW w:type="dxa" w:w="2160"/>
          </w:tcPr>
          <w:p>
            <w:r>
              <w:t>GET</w:t>
            </w:r>
          </w:p>
        </w:tc>
        <w:tc>
          <w:tcPr>
            <w:tcW w:type="dxa" w:w="2160"/>
          </w:tcPr>
          <w:p>
            <w:r>
              <w:t>/api/auth/me</w:t>
            </w:r>
          </w:p>
        </w:tc>
        <w:tc>
          <w:tcPr>
            <w:tcW w:type="dxa" w:w="2160"/>
          </w:tcPr>
          <w:p>
            <w:r>
              <w:t>Current user profile</w:t>
            </w:r>
          </w:p>
        </w:tc>
        <w:tc>
          <w:tcPr>
            <w:tcW w:type="dxa" w:w="2160"/>
          </w:tcPr>
          <w:p>
            <w:r>
              <w:t>Token</w:t>
            </w:r>
          </w:p>
        </w:tc>
      </w:tr>
      <w:tr>
        <w:tc>
          <w:tcPr>
            <w:tcW w:type="dxa" w:w="2160"/>
          </w:tcPr>
          <w:p>
            <w:r>
              <w:t>POST</w:t>
            </w:r>
          </w:p>
        </w:tc>
        <w:tc>
          <w:tcPr>
            <w:tcW w:type="dxa" w:w="2160"/>
          </w:tcPr>
          <w:p>
            <w:r>
              <w:t>/api/auth/register</w:t>
            </w:r>
          </w:p>
        </w:tc>
        <w:tc>
          <w:tcPr>
            <w:tcW w:type="dxa" w:w="2160"/>
          </w:tcPr>
          <w:p>
            <w:r>
              <w:t>Self-registration</w:t>
            </w:r>
          </w:p>
        </w:tc>
        <w:tc>
          <w:tcPr>
            <w:tcW w:type="dxa" w:w="2160"/>
          </w:tcPr>
          <w:p>
            <w:r>
              <w:t>Public</w:t>
            </w:r>
          </w:p>
        </w:tc>
      </w:tr>
      <w:tr>
        <w:tc>
          <w:tcPr>
            <w:tcW w:type="dxa" w:w="2160"/>
          </w:tcPr>
          <w:p>
            <w:r>
              <w:t>POST</w:t>
            </w:r>
          </w:p>
        </w:tc>
        <w:tc>
          <w:tcPr>
            <w:tcW w:type="dxa" w:w="2160"/>
          </w:tcPr>
          <w:p>
            <w:r>
              <w:t>/api/auth/forgot-password</w:t>
            </w:r>
          </w:p>
        </w:tc>
        <w:tc>
          <w:tcPr>
            <w:tcW w:type="dxa" w:w="2160"/>
          </w:tcPr>
          <w:p>
            <w:r>
              <w:t>Request reset token</w:t>
            </w:r>
          </w:p>
        </w:tc>
        <w:tc>
          <w:tcPr>
            <w:tcW w:type="dxa" w:w="2160"/>
          </w:tcPr>
          <w:p>
            <w:r>
              <w:t>Public</w:t>
            </w:r>
          </w:p>
        </w:tc>
      </w:tr>
      <w:tr>
        <w:tc>
          <w:tcPr>
            <w:tcW w:type="dxa" w:w="2160"/>
          </w:tcPr>
          <w:p>
            <w:r>
              <w:t>POST</w:t>
            </w:r>
          </w:p>
        </w:tc>
        <w:tc>
          <w:tcPr>
            <w:tcW w:type="dxa" w:w="2160"/>
          </w:tcPr>
          <w:p>
            <w:r>
              <w:t>/api/auth/reset-password</w:t>
            </w:r>
          </w:p>
        </w:tc>
        <w:tc>
          <w:tcPr>
            <w:tcW w:type="dxa" w:w="2160"/>
          </w:tcPr>
          <w:p>
            <w:r>
              <w:t>Reset with token</w:t>
            </w:r>
          </w:p>
        </w:tc>
        <w:tc>
          <w:tcPr>
            <w:tcW w:type="dxa" w:w="2160"/>
          </w:tcPr>
          <w:p>
            <w:r>
              <w:t>Public</w:t>
            </w:r>
          </w:p>
        </w:tc>
      </w:tr>
      <w:tr>
        <w:tc>
          <w:tcPr>
            <w:tcW w:type="dxa" w:w="2160"/>
          </w:tcPr>
          <w:p>
            <w:r>
              <w:t>POST</w:t>
            </w:r>
          </w:p>
        </w:tc>
        <w:tc>
          <w:tcPr>
            <w:tcW w:type="dxa" w:w="2160"/>
          </w:tcPr>
          <w:p>
            <w:r>
              <w:t>/api/auth/change-password</w:t>
            </w:r>
          </w:p>
        </w:tc>
        <w:tc>
          <w:tcPr>
            <w:tcW w:type="dxa" w:w="2160"/>
          </w:tcPr>
          <w:p>
            <w:r>
              <w:t>Change own password</w:t>
            </w:r>
          </w:p>
        </w:tc>
        <w:tc>
          <w:tcPr>
            <w:tcW w:type="dxa" w:w="2160"/>
          </w:tcPr>
          <w:p>
            <w:r>
              <w:t>Token</w:t>
            </w:r>
          </w:p>
        </w:tc>
      </w:tr>
    </w:tbl>
    <w:p>
      <w:pPr>
        <w:pStyle w:val="Heading3"/>
      </w:pPr>
      <w:r>
        <w:t>Employee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CE6F7"/>
          </w:tcPr>
          <w:p>
            <w:r/>
            <w:r>
              <w:rPr>
                <w:b/>
              </w:rPr>
              <w:t>Method</w:t>
            </w:r>
          </w:p>
        </w:tc>
        <w:tc>
          <w:tcPr>
            <w:tcW w:type="dxa" w:w="2160"/>
            <w:shd w:val="clear" w:fill="DCE6F7"/>
          </w:tcPr>
          <w:p>
            <w:r/>
            <w:r>
              <w:rPr>
                <w:b/>
              </w:rPr>
              <w:t>Endpoint</w:t>
            </w:r>
          </w:p>
        </w:tc>
        <w:tc>
          <w:tcPr>
            <w:tcW w:type="dxa" w:w="2160"/>
            <w:shd w:val="clear" w:fill="DCE6F7"/>
          </w:tcPr>
          <w:p>
            <w:r/>
            <w:r>
              <w:rPr>
                <w:b/>
              </w:rPr>
              <w:t>Purpose</w:t>
            </w:r>
          </w:p>
        </w:tc>
        <w:tc>
          <w:tcPr>
            <w:tcW w:type="dxa" w:w="2160"/>
            <w:shd w:val="clear" w:fill="DCE6F7"/>
          </w:tcPr>
          <w:p>
            <w:r/>
            <w:r>
              <w:rPr>
                <w:b/>
              </w:rPr>
              <w:t>Auth/Role</w:t>
            </w:r>
          </w:p>
        </w:tc>
      </w:tr>
      <w:tr>
        <w:tc>
          <w:tcPr>
            <w:tcW w:type="dxa" w:w="2160"/>
          </w:tcPr>
          <w:p>
            <w:r>
              <w:t>GET</w:t>
            </w:r>
          </w:p>
        </w:tc>
        <w:tc>
          <w:tcPr>
            <w:tcW w:type="dxa" w:w="2160"/>
          </w:tcPr>
          <w:p>
            <w:r>
              <w:t>/api/schedules/mine</w:t>
            </w:r>
          </w:p>
        </w:tc>
        <w:tc>
          <w:tcPr>
            <w:tcW w:type="dxa" w:w="2160"/>
          </w:tcPr>
          <w:p>
            <w:r>
              <w:t>My schedules</w:t>
            </w:r>
          </w:p>
        </w:tc>
        <w:tc>
          <w:tcPr>
            <w:tcW w:type="dxa" w:w="2160"/>
          </w:tcPr>
          <w:p>
            <w:r>
              <w:t>employee/admin</w:t>
            </w:r>
          </w:p>
        </w:tc>
      </w:tr>
      <w:tr>
        <w:tc>
          <w:tcPr>
            <w:tcW w:type="dxa" w:w="2160"/>
          </w:tcPr>
          <w:p>
            <w:r>
              <w:t>POST</w:t>
            </w:r>
          </w:p>
        </w:tc>
        <w:tc>
          <w:tcPr>
            <w:tcW w:type="dxa" w:w="2160"/>
          </w:tcPr>
          <w:p>
            <w:r>
              <w:t>/api/schedules</w:t>
            </w:r>
          </w:p>
        </w:tc>
        <w:tc>
          <w:tcPr>
            <w:tcW w:type="dxa" w:w="2160"/>
          </w:tcPr>
          <w:p>
            <w:r>
              <w:t>Create a booking</w:t>
            </w:r>
          </w:p>
        </w:tc>
        <w:tc>
          <w:tcPr>
            <w:tcW w:type="dxa" w:w="2160"/>
          </w:tcPr>
          <w:p>
            <w:r>
              <w:t>employee</w:t>
            </w:r>
          </w:p>
        </w:tc>
      </w:tr>
      <w:tr>
        <w:tc>
          <w:tcPr>
            <w:tcW w:type="dxa" w:w="2160"/>
          </w:tcPr>
          <w:p>
            <w:r>
              <w:t>PUT</w:t>
            </w:r>
          </w:p>
        </w:tc>
        <w:tc>
          <w:tcPr>
            <w:tcW w:type="dxa" w:w="2160"/>
          </w:tcPr>
          <w:p>
            <w:r>
              <w:t>/api/schedules/:id</w:t>
            </w:r>
          </w:p>
        </w:tc>
        <w:tc>
          <w:tcPr>
            <w:tcW w:type="dxa" w:w="2160"/>
          </w:tcPr>
          <w:p>
            <w:r>
              <w:t>Edit own schedule</w:t>
            </w:r>
          </w:p>
        </w:tc>
        <w:tc>
          <w:tcPr>
            <w:tcW w:type="dxa" w:w="2160"/>
          </w:tcPr>
          <w:p>
            <w:r>
              <w:t>employee</w:t>
            </w:r>
          </w:p>
        </w:tc>
      </w:tr>
      <w:tr>
        <w:tc>
          <w:tcPr>
            <w:tcW w:type="dxa" w:w="2160"/>
          </w:tcPr>
          <w:p>
            <w:r>
              <w:t>DELETE</w:t>
            </w:r>
          </w:p>
        </w:tc>
        <w:tc>
          <w:tcPr>
            <w:tcW w:type="dxa" w:w="2160"/>
          </w:tcPr>
          <w:p>
            <w:r>
              <w:t>/api/schedules/:id</w:t>
            </w:r>
          </w:p>
        </w:tc>
        <w:tc>
          <w:tcPr>
            <w:tcW w:type="dxa" w:w="2160"/>
          </w:tcPr>
          <w:p>
            <w:r>
              <w:t>Cancel own schedule</w:t>
            </w:r>
          </w:p>
        </w:tc>
        <w:tc>
          <w:tcPr>
            <w:tcW w:type="dxa" w:w="2160"/>
          </w:tcPr>
          <w:p>
            <w:r>
              <w:t>employee</w:t>
            </w:r>
          </w:p>
        </w:tc>
      </w:tr>
      <w:tr>
        <w:tc>
          <w:tcPr>
            <w:tcW w:type="dxa" w:w="2160"/>
          </w:tcPr>
          <w:p>
            <w:r>
              <w:t>GET</w:t>
            </w:r>
          </w:p>
        </w:tc>
        <w:tc>
          <w:tcPr>
            <w:tcW w:type="dxa" w:w="2160"/>
          </w:tcPr>
          <w:p>
            <w:r>
              <w:t>/api/schedules/allotments/live</w:t>
            </w:r>
          </w:p>
        </w:tc>
        <w:tc>
          <w:tcPr>
            <w:tcW w:type="dxa" w:w="2160"/>
          </w:tcPr>
          <w:p>
            <w:r>
              <w:t>Live trip + ETA</w:t>
            </w:r>
          </w:p>
        </w:tc>
        <w:tc>
          <w:tcPr>
            <w:tcW w:type="dxa" w:w="2160"/>
          </w:tcPr>
          <w:p>
            <w:r>
              <w:t>employee/admin</w:t>
            </w:r>
          </w:p>
        </w:tc>
      </w:tr>
      <w:tr>
        <w:tc>
          <w:tcPr>
            <w:tcW w:type="dxa" w:w="2160"/>
          </w:tcPr>
          <w:p>
            <w:r>
              <w:t>POST</w:t>
            </w:r>
          </w:p>
        </w:tc>
        <w:tc>
          <w:tcPr>
            <w:tcW w:type="dxa" w:w="2160"/>
          </w:tcPr>
          <w:p>
            <w:r>
              <w:t>/api/schedules/allotments/:id/checkin</w:t>
            </w:r>
          </w:p>
        </w:tc>
        <w:tc>
          <w:tcPr>
            <w:tcW w:type="dxa" w:w="2160"/>
          </w:tcPr>
          <w:p>
            <w:r>
              <w:t>Check-in (issues OTP)</w:t>
            </w:r>
          </w:p>
        </w:tc>
        <w:tc>
          <w:tcPr>
            <w:tcW w:type="dxa" w:w="2160"/>
          </w:tcPr>
          <w:p>
            <w:r>
              <w:t>employee/admin</w:t>
            </w:r>
          </w:p>
        </w:tc>
      </w:tr>
      <w:tr>
        <w:tc>
          <w:tcPr>
            <w:tcW w:type="dxa" w:w="2160"/>
          </w:tcPr>
          <w:p>
            <w:r>
              <w:t>POST</w:t>
            </w:r>
          </w:p>
        </w:tc>
        <w:tc>
          <w:tcPr>
            <w:tcW w:type="dxa" w:w="2160"/>
          </w:tcPr>
          <w:p>
            <w:r>
              <w:t>/api/schedules/allotments/:id/checkout</w:t>
            </w:r>
          </w:p>
        </w:tc>
        <w:tc>
          <w:tcPr>
            <w:tcW w:type="dxa" w:w="2160"/>
          </w:tcPr>
          <w:p>
            <w:r>
              <w:t>Check-out (stores GPS)</w:t>
            </w:r>
          </w:p>
        </w:tc>
        <w:tc>
          <w:tcPr>
            <w:tcW w:type="dxa" w:w="2160"/>
          </w:tcPr>
          <w:p>
            <w:r>
              <w:t>employee/admin</w:t>
            </w:r>
          </w:p>
        </w:tc>
      </w:tr>
      <w:tr>
        <w:tc>
          <w:tcPr>
            <w:tcW w:type="dxa" w:w="2160"/>
          </w:tcPr>
          <w:p>
            <w:r>
              <w:t>GET</w:t>
            </w:r>
          </w:p>
        </w:tc>
        <w:tc>
          <w:tcPr>
            <w:tcW w:type="dxa" w:w="2160"/>
          </w:tcPr>
          <w:p>
            <w:r>
              <w:t>/api/trips/mine</w:t>
            </w:r>
          </w:p>
        </w:tc>
        <w:tc>
          <w:tcPr>
            <w:tcW w:type="dxa" w:w="2160"/>
          </w:tcPr>
          <w:p>
            <w:r>
              <w:t>My trips</w:t>
            </w:r>
          </w:p>
        </w:tc>
        <w:tc>
          <w:tcPr>
            <w:tcW w:type="dxa" w:w="2160"/>
          </w:tcPr>
          <w:p>
            <w:r>
              <w:t>employee/admin</w:t>
            </w:r>
          </w:p>
        </w:tc>
      </w:tr>
      <w:tr>
        <w:tc>
          <w:tcPr>
            <w:tcW w:type="dxa" w:w="2160"/>
          </w:tcPr>
          <w:p>
            <w:r>
              <w:t>POST</w:t>
            </w:r>
          </w:p>
        </w:tc>
        <w:tc>
          <w:tcPr>
            <w:tcW w:type="dxa" w:w="2160"/>
          </w:tcPr>
          <w:p>
            <w:r>
              <w:t>/api/employee/safety/confirm</w:t>
            </w:r>
          </w:p>
        </w:tc>
        <w:tc>
          <w:tcPr>
            <w:tcW w:type="dxa" w:w="2160"/>
          </w:tcPr>
          <w:p>
            <w:r>
              <w:t>Confirm reached home</w:t>
            </w:r>
          </w:p>
        </w:tc>
        <w:tc>
          <w:tcPr>
            <w:tcW w:type="dxa" w:w="2160"/>
          </w:tcPr>
          <w:p>
            <w:r>
              <w:t>employee/admin</w:t>
            </w:r>
          </w:p>
        </w:tc>
      </w:tr>
      <w:tr>
        <w:tc>
          <w:tcPr>
            <w:tcW w:type="dxa" w:w="2160"/>
          </w:tcPr>
          <w:p>
            <w:r>
              <w:t>POST</w:t>
            </w:r>
          </w:p>
        </w:tc>
        <w:tc>
          <w:tcPr>
            <w:tcW w:type="dxa" w:w="2160"/>
          </w:tcPr>
          <w:p>
            <w:r>
              <w:t>/api/employee/safety/not-reached</w:t>
            </w:r>
          </w:p>
        </w:tc>
        <w:tc>
          <w:tcPr>
            <w:tcW w:type="dxa" w:w="2160"/>
          </w:tcPr>
          <w:p>
            <w:r>
              <w:t>Raise safety alert</w:t>
            </w:r>
          </w:p>
        </w:tc>
        <w:tc>
          <w:tcPr>
            <w:tcW w:type="dxa" w:w="2160"/>
          </w:tcPr>
          <w:p>
            <w:r>
              <w:t>employee/admin</w:t>
            </w:r>
          </w:p>
        </w:tc>
      </w:tr>
    </w:tbl>
    <w:p>
      <w:pPr>
        <w:pStyle w:val="Heading3"/>
      </w:pPr>
      <w:r>
        <w:t>Driver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CE6F7"/>
          </w:tcPr>
          <w:p>
            <w:r/>
            <w:r>
              <w:rPr>
                <w:b/>
              </w:rPr>
              <w:t>Method</w:t>
            </w:r>
          </w:p>
        </w:tc>
        <w:tc>
          <w:tcPr>
            <w:tcW w:type="dxa" w:w="2160"/>
            <w:shd w:val="clear" w:fill="DCE6F7"/>
          </w:tcPr>
          <w:p>
            <w:r/>
            <w:r>
              <w:rPr>
                <w:b/>
              </w:rPr>
              <w:t>Endpoint</w:t>
            </w:r>
          </w:p>
        </w:tc>
        <w:tc>
          <w:tcPr>
            <w:tcW w:type="dxa" w:w="2160"/>
            <w:shd w:val="clear" w:fill="DCE6F7"/>
          </w:tcPr>
          <w:p>
            <w:r/>
            <w:r>
              <w:rPr>
                <w:b/>
              </w:rPr>
              <w:t>Purpose</w:t>
            </w:r>
          </w:p>
        </w:tc>
        <w:tc>
          <w:tcPr>
            <w:tcW w:type="dxa" w:w="2160"/>
            <w:shd w:val="clear" w:fill="DCE6F7"/>
          </w:tcPr>
          <w:p>
            <w:r/>
            <w:r>
              <w:rPr>
                <w:b/>
              </w:rPr>
              <w:t>Auth/Role</w:t>
            </w:r>
          </w:p>
        </w:tc>
      </w:tr>
      <w:tr>
        <w:tc>
          <w:tcPr>
            <w:tcW w:type="dxa" w:w="2160"/>
          </w:tcPr>
          <w:p>
            <w:r>
              <w:t>GET</w:t>
            </w:r>
          </w:p>
        </w:tc>
        <w:tc>
          <w:tcPr>
            <w:tcW w:type="dxa" w:w="2160"/>
          </w:tcPr>
          <w:p>
            <w:r>
              <w:t>/api/schedules/allotments/driver</w:t>
            </w:r>
          </w:p>
        </w:tc>
        <w:tc>
          <w:tcPr>
            <w:tcW w:type="dxa" w:w="2160"/>
          </w:tcPr>
          <w:p>
            <w:r>
              <w:t>Driver run(s) with per-passenger status</w:t>
            </w:r>
          </w:p>
        </w:tc>
        <w:tc>
          <w:tcPr>
            <w:tcW w:type="dxa" w:w="2160"/>
          </w:tcPr>
          <w:p>
            <w:r>
              <w:t>driver</w:t>
            </w:r>
          </w:p>
        </w:tc>
      </w:tr>
      <w:tr>
        <w:tc>
          <w:tcPr>
            <w:tcW w:type="dxa" w:w="2160"/>
          </w:tcPr>
          <w:p>
            <w:r>
              <w:t>POST</w:t>
            </w:r>
          </w:p>
        </w:tc>
        <w:tc>
          <w:tcPr>
            <w:tcW w:type="dxa" w:w="2160"/>
          </w:tcPr>
          <w:p>
            <w:r>
              <w:t>/api/schedules/allotments/:id/checkin-otp</w:t>
            </w:r>
          </w:p>
        </w:tc>
        <w:tc>
          <w:tcPr>
            <w:tcW w:type="dxa" w:w="2160"/>
          </w:tcPr>
          <w:p>
            <w:r>
              <w:t>Verify boarding OTP</w:t>
            </w:r>
          </w:p>
        </w:tc>
        <w:tc>
          <w:tcPr>
            <w:tcW w:type="dxa" w:w="2160"/>
          </w:tcPr>
          <w:p>
            <w:r>
              <w:t>driver</w:t>
            </w:r>
          </w:p>
        </w:tc>
      </w:tr>
      <w:tr>
        <w:tc>
          <w:tcPr>
            <w:tcW w:type="dxa" w:w="2160"/>
          </w:tcPr>
          <w:p>
            <w:r>
              <w:t>POST</w:t>
            </w:r>
          </w:p>
        </w:tc>
        <w:tc>
          <w:tcPr>
            <w:tcW w:type="dxa" w:w="2160"/>
          </w:tcPr>
          <w:p>
            <w:r>
              <w:t>/api/schedules/allotments/:id/checkout-otp</w:t>
            </w:r>
          </w:p>
        </w:tc>
        <w:tc>
          <w:tcPr>
            <w:tcW w:type="dxa" w:w="2160"/>
          </w:tcPr>
          <w:p>
            <w:r>
              <w:t>Checkout via OTP (legacy)</w:t>
            </w:r>
          </w:p>
        </w:tc>
        <w:tc>
          <w:tcPr>
            <w:tcW w:type="dxa" w:w="2160"/>
          </w:tcPr>
          <w:p>
            <w:r>
              <w:t>driver</w:t>
            </w:r>
          </w:p>
        </w:tc>
      </w:tr>
      <w:tr>
        <w:tc>
          <w:tcPr>
            <w:tcW w:type="dxa" w:w="2160"/>
          </w:tcPr>
          <w:p>
            <w:r>
              <w:t>POST</w:t>
            </w:r>
          </w:p>
        </w:tc>
        <w:tc>
          <w:tcPr>
            <w:tcW w:type="dxa" w:w="2160"/>
          </w:tcPr>
          <w:p>
            <w:r>
              <w:t>/api/schedules/allotments/:id/no-show</w:t>
            </w:r>
          </w:p>
        </w:tc>
        <w:tc>
          <w:tcPr>
            <w:tcW w:type="dxa" w:w="2160"/>
          </w:tcPr>
          <w:p>
            <w:r>
              <w:t>Mark passenger no-show (+driver GPS)</w:t>
            </w:r>
          </w:p>
        </w:tc>
        <w:tc>
          <w:tcPr>
            <w:tcW w:type="dxa" w:w="2160"/>
          </w:tcPr>
          <w:p>
            <w:r>
              <w:t>driver</w:t>
            </w:r>
          </w:p>
        </w:tc>
      </w:tr>
      <w:tr>
        <w:tc>
          <w:tcPr>
            <w:tcW w:type="dxa" w:w="2160"/>
          </w:tcPr>
          <w:p>
            <w:r>
              <w:t>POST</w:t>
            </w:r>
          </w:p>
        </w:tc>
        <w:tc>
          <w:tcPr>
            <w:tcW w:type="dxa" w:w="2160"/>
          </w:tcPr>
          <w:p>
            <w:r>
              <w:t>/api/schedules/allotments/:id/complete</w:t>
            </w:r>
          </w:p>
        </w:tc>
        <w:tc>
          <w:tcPr>
            <w:tcW w:type="dxa" w:w="2160"/>
          </w:tcPr>
          <w:p>
            <w:r>
              <w:t>Complete the run</w:t>
            </w:r>
          </w:p>
        </w:tc>
        <w:tc>
          <w:tcPr>
            <w:tcW w:type="dxa" w:w="2160"/>
          </w:tcPr>
          <w:p>
            <w:r>
              <w:t>driver</w:t>
            </w:r>
          </w:p>
        </w:tc>
      </w:tr>
      <w:tr>
        <w:tc>
          <w:tcPr>
            <w:tcW w:type="dxa" w:w="2160"/>
          </w:tcPr>
          <w:p>
            <w:r>
              <w:t>POST</w:t>
            </w:r>
          </w:p>
        </w:tc>
        <w:tc>
          <w:tcPr>
            <w:tcW w:type="dxa" w:w="2160"/>
          </w:tcPr>
          <w:p>
            <w:r>
              <w:t>/api/driver/assignment</w:t>
            </w:r>
          </w:p>
        </w:tc>
        <w:tc>
          <w:tcPr>
            <w:tcW w:type="dxa" w:w="2160"/>
          </w:tcPr>
          <w:p>
            <w:r>
              <w:t>Save Trip/Line/Stand (end-shift)</w:t>
            </w:r>
          </w:p>
        </w:tc>
        <w:tc>
          <w:tcPr>
            <w:tcW w:type="dxa" w:w="2160"/>
          </w:tcPr>
          <w:p>
            <w:r>
              <w:t>driver</w:t>
            </w:r>
          </w:p>
        </w:tc>
      </w:tr>
      <w:tr>
        <w:tc>
          <w:tcPr>
            <w:tcW w:type="dxa" w:w="2160"/>
          </w:tcPr>
          <w:p>
            <w:r>
              <w:t>GET/PUT</w:t>
            </w:r>
          </w:p>
        </w:tc>
        <w:tc>
          <w:tcPr>
            <w:tcW w:type="dxa" w:w="2160"/>
          </w:tcPr>
          <w:p>
            <w:r>
              <w:t>/api/driver/standing-point</w:t>
            </w:r>
          </w:p>
        </w:tc>
        <w:tc>
          <w:tcPr>
            <w:tcW w:type="dxa" w:w="2160"/>
          </w:tcPr>
          <w:p>
            <w:r>
              <w:t>Read/set parked stand</w:t>
            </w:r>
          </w:p>
        </w:tc>
        <w:tc>
          <w:tcPr>
            <w:tcW w:type="dxa" w:w="2160"/>
          </w:tcPr>
          <w:p>
            <w:r>
              <w:t>driver</w:t>
            </w:r>
          </w:p>
        </w:tc>
      </w:tr>
      <w:tr>
        <w:tc>
          <w:tcPr>
            <w:tcW w:type="dxa" w:w="2160"/>
          </w:tcPr>
          <w:p>
            <w:r>
              <w:t>POST</w:t>
            </w:r>
          </w:p>
        </w:tc>
        <w:tc>
          <w:tcPr>
            <w:tcW w:type="dxa" w:w="2160"/>
          </w:tcPr>
          <w:p>
            <w:r>
              <w:t>/api/driver/trip</w:t>
            </w:r>
          </w:p>
        </w:tc>
        <w:tc>
          <w:tcPr>
            <w:tcW w:type="dxa" w:w="2160"/>
          </w:tcPr>
          <w:p>
            <w:r>
              <w:t>Start / cancel / end run</w:t>
            </w:r>
          </w:p>
        </w:tc>
        <w:tc>
          <w:tcPr>
            <w:tcW w:type="dxa" w:w="2160"/>
          </w:tcPr>
          <w:p>
            <w:r>
              <w:t>driver</w:t>
            </w:r>
          </w:p>
        </w:tc>
      </w:tr>
      <w:tr>
        <w:tc>
          <w:tcPr>
            <w:tcW w:type="dxa" w:w="2160"/>
          </w:tcPr>
          <w:p>
            <w:r>
              <w:t>GET</w:t>
            </w:r>
          </w:p>
        </w:tc>
        <w:tc>
          <w:tcPr>
            <w:tcW w:type="dxa" w:w="2160"/>
          </w:tcPr>
          <w:p>
            <w:r>
              <w:t>/api/driver/today</w:t>
            </w:r>
          </w:p>
        </w:tc>
        <w:tc>
          <w:tcPr>
            <w:tcW w:type="dxa" w:w="2160"/>
          </w:tcPr>
          <w:p>
            <w:r>
              <w:t>Today's run + riders</w:t>
            </w:r>
          </w:p>
        </w:tc>
        <w:tc>
          <w:tcPr>
            <w:tcW w:type="dxa" w:w="2160"/>
          </w:tcPr>
          <w:p>
            <w:r>
              <w:t>driver</w:t>
            </w:r>
          </w:p>
        </w:tc>
      </w:tr>
    </w:tbl>
    <w:p>
      <w:pPr>
        <w:pStyle w:val="Heading3"/>
      </w:pPr>
      <w:r>
        <w:t>Admin / Vendor / Company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CE6F7"/>
          </w:tcPr>
          <w:p>
            <w:r/>
            <w:r>
              <w:rPr>
                <w:b/>
              </w:rPr>
              <w:t>Method</w:t>
            </w:r>
          </w:p>
        </w:tc>
        <w:tc>
          <w:tcPr>
            <w:tcW w:type="dxa" w:w="2160"/>
            <w:shd w:val="clear" w:fill="DCE6F7"/>
          </w:tcPr>
          <w:p>
            <w:r/>
            <w:r>
              <w:rPr>
                <w:b/>
              </w:rPr>
              <w:t>Endpoint</w:t>
            </w:r>
          </w:p>
        </w:tc>
        <w:tc>
          <w:tcPr>
            <w:tcW w:type="dxa" w:w="2160"/>
            <w:shd w:val="clear" w:fill="DCE6F7"/>
          </w:tcPr>
          <w:p>
            <w:r/>
            <w:r>
              <w:rPr>
                <w:b/>
              </w:rPr>
              <w:t>Purpose</w:t>
            </w:r>
          </w:p>
        </w:tc>
        <w:tc>
          <w:tcPr>
            <w:tcW w:type="dxa" w:w="2160"/>
            <w:shd w:val="clear" w:fill="DCE6F7"/>
          </w:tcPr>
          <w:p>
            <w:r/>
            <w:r>
              <w:rPr>
                <w:b/>
              </w:rPr>
              <w:t>Auth/Role</w:t>
            </w:r>
          </w:p>
        </w:tc>
      </w:tr>
      <w:tr>
        <w:tc>
          <w:tcPr>
            <w:tcW w:type="dxa" w:w="2160"/>
          </w:tcPr>
          <w:p>
            <w:r>
              <w:t>GET/POST/PUT/DELETE</w:t>
            </w:r>
          </w:p>
        </w:tc>
        <w:tc>
          <w:tcPr>
            <w:tcW w:type="dxa" w:w="2160"/>
          </w:tcPr>
          <w:p>
            <w:r>
              <w:t>/api/admin/employees|drivers|vehicles|routes</w:t>
            </w:r>
          </w:p>
        </w:tc>
        <w:tc>
          <w:tcPr>
            <w:tcW w:type="dxa" w:w="2160"/>
          </w:tcPr>
          <w:p>
            <w:r>
              <w:t>Manage fleet &amp; people (scoped)</w:t>
            </w:r>
          </w:p>
        </w:tc>
        <w:tc>
          <w:tcPr>
            <w:tcW w:type="dxa" w:w="2160"/>
          </w:tcPr>
          <w:p>
            <w:r>
              <w:t>admin/vendor</w:t>
            </w:r>
          </w:p>
        </w:tc>
      </w:tr>
      <w:tr>
        <w:tc>
          <w:tcPr>
            <w:tcW w:type="dxa" w:w="2160"/>
          </w:tcPr>
          <w:p>
            <w:r>
              <w:t>GET/POST/PUT</w:t>
            </w:r>
          </w:p>
        </w:tc>
        <w:tc>
          <w:tcPr>
            <w:tcW w:type="dxa" w:w="2160"/>
          </w:tcPr>
          <w:p>
            <w:r>
              <w:t>/api/admin/schedules(/:id) + /approve|/reject|/cancel</w:t>
            </w:r>
          </w:p>
        </w:tc>
        <w:tc>
          <w:tcPr>
            <w:tcW w:type="dxa" w:w="2160"/>
          </w:tcPr>
          <w:p>
            <w:r>
              <w:t>Manage bookings/trips</w:t>
            </w:r>
          </w:p>
        </w:tc>
        <w:tc>
          <w:tcPr>
            <w:tcW w:type="dxa" w:w="2160"/>
          </w:tcPr>
          <w:p>
            <w:r>
              <w:t>admin/vendor</w:t>
            </w:r>
          </w:p>
        </w:tc>
      </w:tr>
      <w:tr>
        <w:tc>
          <w:tcPr>
            <w:tcW w:type="dxa" w:w="2160"/>
          </w:tcPr>
          <w:p>
            <w:r>
              <w:t>GET</w:t>
            </w:r>
          </w:p>
        </w:tc>
        <w:tc>
          <w:tcPr>
            <w:tcW w:type="dxa" w:w="2160"/>
          </w:tcPr>
          <w:p>
            <w:r>
              <w:t>/api/admin/runs</w:t>
            </w:r>
          </w:p>
        </w:tc>
        <w:tc>
          <w:tcPr>
            <w:tcW w:type="dxa" w:w="2160"/>
          </w:tcPr>
          <w:p>
            <w:r>
              <w:t>Operational runs</w:t>
            </w:r>
          </w:p>
        </w:tc>
        <w:tc>
          <w:tcPr>
            <w:tcW w:type="dxa" w:w="2160"/>
          </w:tcPr>
          <w:p>
            <w:r>
              <w:t>admin/vendor</w:t>
            </w:r>
          </w:p>
        </w:tc>
      </w:tr>
      <w:tr>
        <w:tc>
          <w:tcPr>
            <w:tcW w:type="dxa" w:w="2160"/>
          </w:tcPr>
          <w:p>
            <w:r>
              <w:t>GET</w:t>
            </w:r>
          </w:p>
        </w:tc>
        <w:tc>
          <w:tcPr>
            <w:tcW w:type="dxa" w:w="2160"/>
          </w:tcPr>
          <w:p>
            <w:r>
              <w:t>/api/admin/checkin-logs</w:t>
            </w:r>
          </w:p>
        </w:tc>
        <w:tc>
          <w:tcPr>
            <w:tcW w:type="dxa" w:w="2160"/>
          </w:tcPr>
          <w:p>
            <w:r>
              <w:t>Check-in/out audit (GPS, line/stand, OTP)</w:t>
            </w:r>
          </w:p>
        </w:tc>
        <w:tc>
          <w:tcPr>
            <w:tcW w:type="dxa" w:w="2160"/>
          </w:tcPr>
          <w:p>
            <w:r>
              <w:t>admin/vendor</w:t>
            </w:r>
          </w:p>
        </w:tc>
      </w:tr>
      <w:tr>
        <w:tc>
          <w:tcPr>
            <w:tcW w:type="dxa" w:w="2160"/>
          </w:tcPr>
          <w:p>
            <w:r>
              <w:t>GET</w:t>
            </w:r>
          </w:p>
        </w:tc>
        <w:tc>
          <w:tcPr>
            <w:tcW w:type="dxa" w:w="2160"/>
          </w:tcPr>
          <w:p>
            <w:r>
              <w:t>/api/admin/no-shows + /log</w:t>
            </w:r>
          </w:p>
        </w:tc>
        <w:tc>
          <w:tcPr>
            <w:tcW w:type="dxa" w:w="2160"/>
          </w:tcPr>
          <w:p>
            <w:r>
              <w:t>No-show report &amp; log (driver + GPS)</w:t>
            </w:r>
          </w:p>
        </w:tc>
        <w:tc>
          <w:tcPr>
            <w:tcW w:type="dxa" w:w="2160"/>
          </w:tcPr>
          <w:p>
            <w:r>
              <w:t>admin/vendor</w:t>
            </w:r>
          </w:p>
        </w:tc>
      </w:tr>
      <w:tr>
        <w:tc>
          <w:tcPr>
            <w:tcW w:type="dxa" w:w="2160"/>
          </w:tcPr>
          <w:p>
            <w:r>
              <w:t>GET</w:t>
            </w:r>
          </w:p>
        </w:tc>
        <w:tc>
          <w:tcPr>
            <w:tcW w:type="dxa" w:w="2160"/>
          </w:tcPr>
          <w:p>
            <w:r>
              <w:t>/api/admin/trip-audit(.xlsx)</w:t>
            </w:r>
          </w:p>
        </w:tc>
        <w:tc>
          <w:tcPr>
            <w:tcW w:type="dxa" w:w="2160"/>
          </w:tcPr>
          <w:p>
            <w:r>
              <w:t>Operational audit + Excel export</w:t>
            </w:r>
          </w:p>
        </w:tc>
        <w:tc>
          <w:tcPr>
            <w:tcW w:type="dxa" w:w="2160"/>
          </w:tcPr>
          <w:p>
            <w:r>
              <w:t>admin/vendor</w:t>
            </w:r>
          </w:p>
        </w:tc>
      </w:tr>
      <w:tr>
        <w:tc>
          <w:tcPr>
            <w:tcW w:type="dxa" w:w="2160"/>
          </w:tcPr>
          <w:p>
            <w:r>
              <w:t>GET</w:t>
            </w:r>
          </w:p>
        </w:tc>
        <w:tc>
          <w:tcPr>
            <w:tcW w:type="dxa" w:w="2160"/>
          </w:tcPr>
          <w:p>
            <w:r>
              <w:t>/api/admin/driver-assignments</w:t>
            </w:r>
          </w:p>
        </w:tc>
        <w:tc>
          <w:tcPr>
            <w:tcW w:type="dxa" w:w="2160"/>
          </w:tcPr>
          <w:p>
            <w:r>
              <w:t>Driver Trip/Line/Stand</w:t>
            </w:r>
          </w:p>
        </w:tc>
        <w:tc>
          <w:tcPr>
            <w:tcW w:type="dxa" w:w="2160"/>
          </w:tcPr>
          <w:p>
            <w:r>
              <w:t>admin/vendor</w:t>
            </w:r>
          </w:p>
        </w:tc>
      </w:tr>
      <w:tr>
        <w:tc>
          <w:tcPr>
            <w:tcW w:type="dxa" w:w="2160"/>
          </w:tcPr>
          <w:p>
            <w:r>
              <w:t>GET/PATCH</w:t>
            </w:r>
          </w:p>
        </w:tc>
        <w:tc>
          <w:tcPr>
            <w:tcW w:type="dxa" w:w="2160"/>
          </w:tcPr>
          <w:p>
            <w:r>
              <w:t>/api/admin/settings</w:t>
            </w:r>
          </w:p>
        </w:tc>
        <w:tc>
          <w:tcPr>
            <w:tcW w:type="dxa" w:w="2160"/>
          </w:tcPr>
          <w:p>
            <w:r>
              <w:t>Company configuration</w:t>
            </w:r>
          </w:p>
        </w:tc>
        <w:tc>
          <w:tcPr>
            <w:tcW w:type="dxa" w:w="2160"/>
          </w:tcPr>
          <w:p>
            <w:r>
              <w:t>admin</w:t>
            </w:r>
          </w:p>
        </w:tc>
      </w:tr>
      <w:tr>
        <w:tc>
          <w:tcPr>
            <w:tcW w:type="dxa" w:w="2160"/>
          </w:tcPr>
          <w:p>
            <w:r>
              <w:t>GET</w:t>
            </w:r>
          </w:p>
        </w:tc>
        <w:tc>
          <w:tcPr>
            <w:tcW w:type="dxa" w:w="2160"/>
          </w:tcPr>
          <w:p>
            <w:r>
              <w:t>/api/company/me + /lookup</w:t>
            </w:r>
          </w:p>
        </w:tc>
        <w:tc>
          <w:tcPr>
            <w:tcW w:type="dxa" w:w="2160"/>
          </w:tcPr>
          <w:p>
            <w:r>
              <w:t>Company info/lookup</w:t>
            </w:r>
          </w:p>
        </w:tc>
        <w:tc>
          <w:tcPr>
            <w:tcW w:type="dxa" w:w="2160"/>
          </w:tcPr>
          <w:p>
            <w:r>
              <w:t>token/public</w:t>
            </w:r>
          </w:p>
        </w:tc>
      </w:tr>
    </w:tbl>
    <w:p>
      <w:pPr>
        <w:pStyle w:val="Heading3"/>
      </w:pPr>
      <w:r>
        <w:t>Notifications / Chat / Location / Downloads / Health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DCE6F7"/>
          </w:tcPr>
          <w:p>
            <w:r/>
            <w:r>
              <w:rPr>
                <w:b/>
              </w:rPr>
              <w:t>Method</w:t>
            </w:r>
          </w:p>
        </w:tc>
        <w:tc>
          <w:tcPr>
            <w:tcW w:type="dxa" w:w="2160"/>
            <w:shd w:val="clear" w:fill="DCE6F7"/>
          </w:tcPr>
          <w:p>
            <w:r/>
            <w:r>
              <w:rPr>
                <w:b/>
              </w:rPr>
              <w:t>Endpoint</w:t>
            </w:r>
          </w:p>
        </w:tc>
        <w:tc>
          <w:tcPr>
            <w:tcW w:type="dxa" w:w="2160"/>
            <w:shd w:val="clear" w:fill="DCE6F7"/>
          </w:tcPr>
          <w:p>
            <w:r/>
            <w:r>
              <w:rPr>
                <w:b/>
              </w:rPr>
              <w:t>Purpose</w:t>
            </w:r>
          </w:p>
        </w:tc>
        <w:tc>
          <w:tcPr>
            <w:tcW w:type="dxa" w:w="2160"/>
            <w:shd w:val="clear" w:fill="DCE6F7"/>
          </w:tcPr>
          <w:p>
            <w:r/>
            <w:r>
              <w:rPr>
                <w:b/>
              </w:rPr>
              <w:t>Auth/Role</w:t>
            </w:r>
          </w:p>
        </w:tc>
      </w:tr>
      <w:tr>
        <w:tc>
          <w:tcPr>
            <w:tcW w:type="dxa" w:w="2160"/>
          </w:tcPr>
          <w:p>
            <w:r>
              <w:t>GET/POST</w:t>
            </w:r>
          </w:p>
        </w:tc>
        <w:tc>
          <w:tcPr>
            <w:tcW w:type="dxa" w:w="2160"/>
          </w:tcPr>
          <w:p>
            <w:r>
              <w:t>/api/notifications(+/read)</w:t>
            </w:r>
          </w:p>
        </w:tc>
        <w:tc>
          <w:tcPr>
            <w:tcW w:type="dxa" w:w="2160"/>
          </w:tcPr>
          <w:p>
            <w:r>
              <w:t>List / mark read</w:t>
            </w:r>
          </w:p>
        </w:tc>
        <w:tc>
          <w:tcPr>
            <w:tcW w:type="dxa" w:w="2160"/>
          </w:tcPr>
          <w:p>
            <w:r>
              <w:t>token</w:t>
            </w:r>
          </w:p>
        </w:tc>
      </w:tr>
      <w:tr>
        <w:tc>
          <w:tcPr>
            <w:tcW w:type="dxa" w:w="2160"/>
          </w:tcPr>
          <w:p>
            <w:r>
              <w:t>POST</w:t>
            </w:r>
          </w:p>
        </w:tc>
        <w:tc>
          <w:tcPr>
            <w:tcW w:type="dxa" w:w="2160"/>
          </w:tcPr>
          <w:p>
            <w:r>
              <w:t>/api/admin/notifications/send</w:t>
            </w:r>
          </w:p>
        </w:tc>
        <w:tc>
          <w:tcPr>
            <w:tcW w:type="dxa" w:w="2160"/>
          </w:tcPr>
          <w:p>
            <w:r>
              <w:t>Send announcement</w:t>
            </w:r>
          </w:p>
        </w:tc>
        <w:tc>
          <w:tcPr>
            <w:tcW w:type="dxa" w:w="2160"/>
          </w:tcPr>
          <w:p>
            <w:r>
              <w:t>admin</w:t>
            </w:r>
          </w:p>
        </w:tc>
      </w:tr>
      <w:tr>
        <w:tc>
          <w:tcPr>
            <w:tcW w:type="dxa" w:w="2160"/>
          </w:tcPr>
          <w:p>
            <w:r>
              <w:t>GET/POST</w:t>
            </w:r>
          </w:p>
        </w:tc>
        <w:tc>
          <w:tcPr>
            <w:tcW w:type="dxa" w:w="2160"/>
          </w:tcPr>
          <w:p>
            <w:r>
              <w:t>/api/chat/trip/:tripId, /api/chat/send</w:t>
            </w:r>
          </w:p>
        </w:tc>
        <w:tc>
          <w:tcPr>
            <w:tcW w:type="dxa" w:w="2160"/>
          </w:tcPr>
          <w:p>
            <w:r>
              <w:t>Trip &amp; 1:1 chat</w:t>
            </w:r>
          </w:p>
        </w:tc>
        <w:tc>
          <w:tcPr>
            <w:tcW w:type="dxa" w:w="2160"/>
          </w:tcPr>
          <w:p>
            <w:r>
              <w:t>token</w:t>
            </w:r>
          </w:p>
        </w:tc>
      </w:tr>
      <w:tr>
        <w:tc>
          <w:tcPr>
            <w:tcW w:type="dxa" w:w="2160"/>
          </w:tcPr>
          <w:p>
            <w:r>
              <w:t>GET</w:t>
            </w:r>
          </w:p>
        </w:tc>
        <w:tc>
          <w:tcPr>
            <w:tcW w:type="dxa" w:w="2160"/>
          </w:tcPr>
          <w:p>
            <w:r>
              <w:t>/api/config/public</w:t>
            </w:r>
          </w:p>
        </w:tc>
        <w:tc>
          <w:tcPr>
            <w:tcW w:type="dxa" w:w="2160"/>
          </w:tcPr>
          <w:p>
            <w:r>
              <w:t>Maps/geo provider config</w:t>
            </w:r>
          </w:p>
        </w:tc>
        <w:tc>
          <w:tcPr>
            <w:tcW w:type="dxa" w:w="2160"/>
          </w:tcPr>
          <w:p>
            <w:r>
              <w:t>public</w:t>
            </w:r>
          </w:p>
        </w:tc>
      </w:tr>
      <w:tr>
        <w:tc>
          <w:tcPr>
            <w:tcW w:type="dxa" w:w="2160"/>
          </w:tcPr>
          <w:p>
            <w:r>
              <w:t>GET</w:t>
            </w:r>
          </w:p>
        </w:tc>
        <w:tc>
          <w:tcPr>
            <w:tcW w:type="dxa" w:w="2160"/>
          </w:tcPr>
          <w:p>
            <w:r>
              <w:t>/api/health</w:t>
            </w:r>
          </w:p>
        </w:tc>
        <w:tc>
          <w:tcPr>
            <w:tcW w:type="dxa" w:w="2160"/>
          </w:tcPr>
          <w:p>
            <w:r>
              <w:t>Health + build id</w:t>
            </w:r>
          </w:p>
        </w:tc>
        <w:tc>
          <w:tcPr>
            <w:tcW w:type="dxa" w:w="2160"/>
          </w:tcPr>
          <w:p>
            <w:r>
              <w:t>public</w:t>
            </w:r>
          </w:p>
        </w:tc>
      </w:tr>
      <w:tr>
        <w:tc>
          <w:tcPr>
            <w:tcW w:type="dxa" w:w="2160"/>
          </w:tcPr>
          <w:p>
            <w:r>
              <w:t>GET</w:t>
            </w:r>
          </w:p>
        </w:tc>
        <w:tc>
          <w:tcPr>
            <w:tcW w:type="dxa" w:w="2160"/>
          </w:tcPr>
          <w:p>
            <w:r>
              <w:t>/download/GetInRoute.apk | GetInRouteDriver.apk | GetInRouteSchool.apk</w:t>
            </w:r>
          </w:p>
        </w:tc>
        <w:tc>
          <w:tcPr>
            <w:tcW w:type="dxa" w:w="2160"/>
          </w:tcPr>
          <w:p>
            <w:r>
              <w:t>APK downloads</w:t>
            </w:r>
          </w:p>
        </w:tc>
        <w:tc>
          <w:tcPr>
            <w:tcW w:type="dxa" w:w="2160"/>
          </w:tcPr>
          <w:p>
            <w:r>
              <w:t>public</w:t>
            </w:r>
          </w:p>
        </w:tc>
      </w:tr>
      <w:tr>
        <w:tc>
          <w:tcPr>
            <w:tcW w:type="dxa" w:w="2160"/>
          </w:tcPr>
          <w:p>
            <w:r>
              <w:t>POST (socket)</w:t>
            </w:r>
          </w:p>
        </w:tc>
        <w:tc>
          <w:tcPr>
            <w:tcW w:type="dxa" w:w="2160"/>
          </w:tcPr>
          <w:p>
            <w:r>
              <w:t>location:update / location:push</w:t>
            </w:r>
          </w:p>
        </w:tc>
        <w:tc>
          <w:tcPr>
            <w:tcW w:type="dxa" w:w="2160"/>
          </w:tcPr>
          <w:p>
            <w:r>
              <w:t>Realtime GPS (not REST)</w:t>
            </w:r>
          </w:p>
        </w:tc>
        <w:tc>
          <w:tcPr>
            <w:tcW w:type="dxa" w:w="2160"/>
          </w:tcPr>
          <w:p>
            <w:r>
              <w:t>socket JWT</w:t>
            </w:r>
          </w:p>
        </w:tc>
      </w:tr>
    </w:tbl>
    <w:p>
      <w:r>
        <w:br w:type="page"/>
      </w:r>
    </w:p>
    <w:p>
      <w:pPr>
        <w:pStyle w:val="Heading1"/>
      </w:pPr>
      <w:r>
        <w:t>8. Socket.IO / Real-Time Architecture</w:t>
      </w:r>
    </w:p>
    <w:p>
      <w:pPr>
        <w:pStyle w:val="ListBullet"/>
      </w:pPr>
      <w:r>
        <w:t>Server: Socket.IO attached to the same HTTP server as Express (backend/server.js).</w:t>
      </w:r>
    </w:p>
    <w:p>
      <w:pPr>
        <w:pStyle w:val="ListBullet"/>
      </w:pPr>
      <w:r>
        <w:t>Client: socket.io-client in the mobile apps (mobile/src/services/socket.js) and the web portal.</w:t>
      </w:r>
    </w:p>
    <w:p>
      <w:pPr>
        <w:pStyle w:val="ListBullet"/>
      </w:pPr>
      <w:r>
        <w:t>Connection: JWT is passed in the handshake (auth: { token }); on connect the socket joins user:&lt;id&gt;, role:&lt;role&gt; and tenant rooms (company-live:&lt;id&gt; / vendor-live:&lt;id&gt; / owner-live).</w:t>
      </w:r>
    </w:p>
    <w:p>
      <w:pPr>
        <w:pStyle w:val="ListBullet"/>
      </w:pPr>
      <w:r>
        <w:t>Driver → server: location:update { tripId, lat, lng, speedKmph } (only emitted by drivers, only for their assigned vehicle).</w:t>
      </w:r>
    </w:p>
    <w:p>
      <w:pPr>
        <w:pStyle w:val="ListBullet"/>
      </w:pPr>
      <w:r>
        <w:t>Frequency: adaptive, published by the server via the 'tracking:config' event (intervalSec); the mobile default fallback is ~4 seconds.</w:t>
      </w:r>
    </w:p>
    <w:p>
      <w:pPr>
        <w:pStyle w:val="ListBullet"/>
      </w:pPr>
      <w:r>
        <w:t>Server processing: UPDATE vehicles.lat/lng; append location_history (coalesced ~15s per subject); upsert driver_locations (one row per driver).</w:t>
      </w:r>
    </w:p>
    <w:p>
      <w:pPr>
        <w:pStyle w:val="ListBullet"/>
      </w:pPr>
      <w:r>
        <w:t>Server → clients: 'driverLocation' (keyed, scoped per company/vendor/owner) and 'location:broadcast' to the trip:&lt;id&gt; room; a throttled 'tracking' array (~5s) for dashboards.</w:t>
      </w:r>
    </w:p>
    <w:p>
      <w:pPr>
        <w:pStyle w:val="ListBullet"/>
      </w:pPr>
      <w:r>
        <w:t>Employee → server: location:push { lat, lng } → 'employeeLocation' (scoped).</w:t>
      </w:r>
    </w:p>
    <w:p>
      <w:pPr>
        <w:pStyle w:val="ListBullet"/>
      </w:pPr>
      <w:r>
        <w:t>Run state: recomputeRunState() emits 'run:nextStop' / 'run:completed' to the run room.</w:t>
      </w:r>
    </w:p>
    <w:p>
      <w:pPr>
        <w:pStyle w:val="ListBullet"/>
      </w:pPr>
      <w:r>
        <w:t>Other events: chat:message / chat:broadcast, notification, allotment:statusBroadcast, trip:statusBroadcast, safety events.</w:t>
      </w:r>
    </w:p>
    <w:p>
      <w:pPr>
        <w:pStyle w:val="ListBullet"/>
      </w:pPr>
      <w:r>
        <w:t>Reconnection: socket.io-client reconnects automatically; the driver app marks a reconnect state and resumes streaming.</w:t>
      </w:r>
    </w:p>
    <w:p>
      <w:pPr>
        <w:pStyle w:val="ListBullet"/>
      </w:pPr>
      <w:r>
        <w:t>Security: rooms are entered only after a membership check (tripChatScope); broadcasts are tenant-scoped so companies never see each other's GPS.</w:t>
      </w:r>
    </w:p>
    <w:p>
      <w:pPr>
        <w:pStyle w:val="Heading2"/>
      </w:pPr>
      <w:r>
        <w:t>One complete real-time example</w:t>
      </w:r>
    </w:p>
    <w:p>
      <w:r>
        <w:rPr>
          <w:rFonts w:ascii="Consolas" w:hAnsi="Consolas"/>
          <w:sz w:val="19"/>
        </w:rPr>
        <w:t>1. Driver's phone: expo-location watchPosition → {lat, lng, speed}</w:t>
        <w:br/>
        <w:t>2. Driver App: socket.emit('location:update', { tripId, lat, lng, speedKmph })</w:t>
        <w:br/>
        <w:t>3. Socket.IO server: validates the driver owns the vehicle</w:t>
        <w:br/>
        <w:t>4. Backend: UPDATE vehicles.lat/lng; INSERT location_history; UPSERT driver_locations</w:t>
        <w:br/>
        <w:t>5. Backend: emitScoped(scopes, 'driverLocation', {...})</w:t>
        <w:br/>
        <w:t xml:space="preserve">          io.to('trip:&lt;tripId&gt;').emit('location:broadcast', {...})</w:t>
        <w:br/>
        <w:t>6. Employee App: on('location:broadcast') → setDriverLocation() → map marker moves / ETA refreshes</w:t>
        <w:br/>
        <w:t xml:space="preserve">   Admin Portal: on('driverLocation'/'tracking') → live map marker moves</w:t>
      </w:r>
    </w:p>
    <w:p>
      <w:r>
        <w:br w:type="page"/>
      </w:r>
    </w:p>
    <w:p>
      <w:pPr>
        <w:pStyle w:val="Heading1"/>
      </w:pPr>
      <w:r>
        <w:t>9. Database Architecture</w:t>
      </w:r>
    </w:p>
    <w:tbl>
      <w:tblPr>
        <w:tblStyle w:val="TableGrid"/>
        <w:tblW w:type="auto" w:w="0"/>
        <w:tblLook w:firstColumn="1" w:firstRow="1" w:lastColumn="0" w:lastRow="0" w:noHBand="0" w:noVBand="1" w:val="04A0"/>
      </w:tblPr>
      <w:tblGrid>
        <w:gridCol w:w="8640"/>
      </w:tblGrid>
      <w:tr>
        <w:tc>
          <w:tcPr>
            <w:tcW w:type="dxa" w:w="8640"/>
            <w:shd w:val="clear" w:fill="EAF0FF"/>
          </w:tcPr>
          <w:p>
            <w:r>
              <w:rPr>
                <w:b/>
                <w:color w:val="0B1B3A"/>
              </w:rPr>
              <w:t>Current database — accurate statement</w:t>
            </w:r>
          </w:p>
          <w:p>
            <w:r>
              <w:t>Two engines are supported by the SAME schema. Local development uses SQLite via Node's built-in node:sqlite (file: backend/data/getinroute.db, WAL enabled). Production uses PostgreSQL, selected whenever the DATABASE_URL environment variable is set (backend/db.js: `const USE_PG = !!process.env.DATABASE_URL`). So SQLite is NOT the production database; PostgreSQL is. A migration tool (backend/pg-migrate.js) moves SQLite → PostgreSQL.</w:t>
            </w:r>
          </w:p>
        </w:tc>
      </w:tr>
    </w:tbl>
    <w:p>
      <w:pPr>
        <w:pStyle w:val="ListBullet"/>
      </w:pPr>
      <w:r>
        <w:t>Local DB file: backend/data/getinroute.db (+ -wal / -shm). WAL journal mode: `PRAGMA journal_mode = WAL`.</w:t>
      </w:r>
    </w:p>
    <w:p>
      <w:pPr>
        <w:pStyle w:val="ListBullet"/>
      </w:pPr>
      <w:r>
        <w:t>Production: PostgreSQL via the pg driver through an adapter (pgdb.js + pgdb-worker.js) that translates the SQLite dialect.</w:t>
      </w:r>
    </w:p>
    <w:p>
      <w:pPr>
        <w:pStyle w:val="ListBullet"/>
      </w:pPr>
      <w:r>
        <w:t>Core schema: 37 CREATE TABLE statements in backend/db.js; the V3 platform modules add more tables (v3/schema.js).</w:t>
      </w:r>
    </w:p>
    <w:p>
      <w:pPr>
        <w:pStyle w:val="ListBullet"/>
      </w:pPr>
      <w:r>
        <w:t>Parameterised SQL everywhere: db.prepare('... ? ...').run/get/all(...) — protects against SQL injection.</w:t>
      </w:r>
    </w:p>
    <w:p>
      <w:pPr>
        <w:pStyle w:val="ListBullet"/>
      </w:pPr>
      <w:r>
        <w:t>Backups: backend/backup-run.js and backup-checkpoint.js (with BACKUP_GETINROUTE.bat / RECOVER_GETINROUTE.bat and docs/GETINROUTE_BACKUP_RECOVERY.md).</w:t>
      </w:r>
    </w:p>
    <w:p>
      <w:pPr>
        <w:pStyle w:val="ListBullet"/>
      </w:pPr>
      <w:r>
        <w:t>Data integrity: append-only audit tables (trip_events, location_history) and soft-archive columns (archived_at) instead of hard deletes.</w:t>
      </w:r>
    </w:p>
    <w:p>
      <w:pPr>
        <w:pStyle w:val="Heading3"/>
      </w:pPr>
      <w:r>
        <w:t>Main tables (verified names from db.js)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CE6F7"/>
          </w:tcPr>
          <w:p>
            <w:r/>
            <w:r>
              <w:rPr>
                <w:b/>
              </w:rPr>
              <w:t>Table</w:t>
            </w:r>
          </w:p>
        </w:tc>
        <w:tc>
          <w:tcPr>
            <w:tcW w:type="dxa" w:w="2880"/>
            <w:shd w:val="clear" w:fill="DCE6F7"/>
          </w:tcPr>
          <w:p>
            <w:r/>
            <w:r>
              <w:rPr>
                <w:b/>
              </w:rPr>
              <w:t>Purpose</w:t>
            </w:r>
          </w:p>
        </w:tc>
        <w:tc>
          <w:tcPr>
            <w:tcW w:type="dxa" w:w="2880"/>
            <w:shd w:val="clear" w:fill="DCE6F7"/>
          </w:tcPr>
          <w:p>
            <w:r/>
            <w:r>
              <w:rPr>
                <w:b/>
              </w:rPr>
              <w:t>Key fields</w:t>
            </w:r>
          </w:p>
        </w:tc>
      </w:tr>
      <w:tr>
        <w:tc>
          <w:tcPr>
            <w:tcW w:type="dxa" w:w="2880"/>
          </w:tcPr>
          <w:p>
            <w:r>
              <w:t>users</w:t>
            </w:r>
          </w:p>
        </w:tc>
        <w:tc>
          <w:tcPr>
            <w:tcW w:type="dxa" w:w="2880"/>
          </w:tcPr>
          <w:p>
            <w:r>
              <w:t>People: admin/employee/driver/vendor/student/parent</w:t>
            </w:r>
          </w:p>
        </w:tc>
        <w:tc>
          <w:tcPr>
            <w:tcW w:type="dxa" w:w="2880"/>
          </w:tcPr>
          <w:p>
            <w:r>
              <w:t>id, role, emp_id, email, name, phone, company_id, vendor_id, vehicle_id, active_sid</w:t>
            </w:r>
          </w:p>
        </w:tc>
      </w:tr>
      <w:tr>
        <w:tc>
          <w:tcPr>
            <w:tcW w:type="dxa" w:w="2880"/>
          </w:tcPr>
          <w:p>
            <w:r>
              <w:t>routes</w:t>
            </w:r>
          </w:p>
        </w:tc>
        <w:tc>
          <w:tcPr>
            <w:tcW w:type="dxa" w:w="2880"/>
          </w:tcPr>
          <w:p>
            <w:r>
              <w:t>Route definitions</w:t>
            </w:r>
          </w:p>
        </w:tc>
        <w:tc>
          <w:tcPr>
            <w:tcW w:type="dxa" w:w="2880"/>
          </w:tcPr>
          <w:p>
            <w:r>
              <w:t>id, name, stops (JSON), company_id</w:t>
            </w:r>
          </w:p>
        </w:tc>
      </w:tr>
      <w:tr>
        <w:tc>
          <w:tcPr>
            <w:tcW w:type="dxa" w:w="2880"/>
          </w:tcPr>
          <w:p>
            <w:r>
              <w:t>vehicles</w:t>
            </w:r>
          </w:p>
        </w:tc>
        <w:tc>
          <w:tcPr>
            <w:tcW w:type="dxa" w:w="2880"/>
          </w:tcPr>
          <w:p>
            <w:r>
              <w:t>Fleet</w:t>
            </w:r>
          </w:p>
        </w:tc>
        <w:tc>
          <w:tcPr>
            <w:tcW w:type="dxa" w:w="2880"/>
          </w:tcPr>
          <w:p>
            <w:r>
              <w:t>id, vehicle_name, plate, type, capacity, line, trip, stand, route_id, lat, lng, live_status</w:t>
            </w:r>
          </w:p>
        </w:tc>
      </w:tr>
      <w:tr>
        <w:tc>
          <w:tcPr>
            <w:tcW w:type="dxa" w:w="2880"/>
          </w:tcPr>
          <w:p>
            <w:r>
              <w:t>schedules</w:t>
            </w:r>
          </w:p>
        </w:tc>
        <w:tc>
          <w:tcPr>
            <w:tcW w:type="dxa" w:w="2880"/>
          </w:tcPr>
          <w:p>
            <w:r>
              <w:t>Booking + trip + allotment (one row)</w:t>
            </w:r>
          </w:p>
        </w:tc>
        <w:tc>
          <w:tcPr>
            <w:tcW w:type="dxa" w:w="2880"/>
          </w:tcPr>
          <w:p>
            <w:r>
              <w:t>id, employee_id, vehicle_id, route_id, date, sequence, status, direction, checkin_otp</w:t>
            </w:r>
          </w:p>
        </w:tc>
      </w:tr>
      <w:tr>
        <w:tc>
          <w:tcPr>
            <w:tcW w:type="dxa" w:w="2880"/>
          </w:tcPr>
          <w:p>
            <w:r>
              <w:t>checkins</w:t>
            </w:r>
          </w:p>
        </w:tc>
        <w:tc>
          <w:tcPr>
            <w:tcW w:type="dxa" w:w="2880"/>
          </w:tcPr>
          <w:p>
            <w:r>
              <w:t>Check-in / check-out / OTP records</w:t>
            </w:r>
          </w:p>
        </w:tc>
        <w:tc>
          <w:tcPr>
            <w:tcW w:type="dxa" w:w="2880"/>
          </w:tcPr>
          <w:p>
            <w:r>
              <w:t>id, schedule_id, user_id, type, lat, lng, time, method, otp, confirmed</w:t>
            </w:r>
          </w:p>
        </w:tc>
      </w:tr>
      <w:tr>
        <w:tc>
          <w:tcPr>
            <w:tcW w:type="dxa" w:w="2880"/>
          </w:tcPr>
          <w:p>
            <w:r>
              <w:t>notifications</w:t>
            </w:r>
          </w:p>
        </w:tc>
        <w:tc>
          <w:tcPr>
            <w:tcW w:type="dxa" w:w="2880"/>
          </w:tcPr>
          <w:p>
            <w:r>
              <w:t>User notifications</w:t>
            </w:r>
          </w:p>
        </w:tc>
        <w:tc>
          <w:tcPr>
            <w:tcW w:type="dxa" w:w="2880"/>
          </w:tcPr>
          <w:p>
            <w:r>
              <w:t>id, user_id, title, message, read, company_id</w:t>
            </w:r>
          </w:p>
        </w:tc>
      </w:tr>
      <w:tr>
        <w:tc>
          <w:tcPr>
            <w:tcW w:type="dxa" w:w="2880"/>
          </w:tcPr>
          <w:p>
            <w:r>
              <w:t>trip_events</w:t>
            </w:r>
          </w:p>
        </w:tc>
        <w:tc>
          <w:tcPr>
            <w:tcW w:type="dxa" w:w="2880"/>
          </w:tcPr>
          <w:p>
            <w:r>
              <w:t>Immutable trip audit trail</w:t>
            </w:r>
          </w:p>
        </w:tc>
        <w:tc>
          <w:tcPr>
            <w:tcW w:type="dxa" w:w="2880"/>
          </w:tcPr>
          <w:p>
            <w:r>
              <w:t>id, schedule_id, employee_id, vehicle_id, kind, meta</w:t>
            </w:r>
          </w:p>
        </w:tc>
      </w:tr>
      <w:tr>
        <w:tc>
          <w:tcPr>
            <w:tcW w:type="dxa" w:w="2880"/>
          </w:tcPr>
          <w:p>
            <w:r>
              <w:t>safety_alerts</w:t>
            </w:r>
          </w:p>
        </w:tc>
        <w:tc>
          <w:tcPr>
            <w:tcW w:type="dxa" w:w="2880"/>
          </w:tcPr>
          <w:p>
            <w:r>
              <w:t>Night safety-drop alerts</w:t>
            </w:r>
          </w:p>
        </w:tc>
        <w:tc>
          <w:tcPr>
            <w:tcW w:type="dxa" w:w="2880"/>
          </w:tcPr>
          <w:p>
            <w:r>
              <w:t>id, schedule_id, employee_id, driver_id, vehicle_id, status, kind</w:t>
            </w:r>
          </w:p>
        </w:tc>
      </w:tr>
      <w:tr>
        <w:tc>
          <w:tcPr>
            <w:tcW w:type="dxa" w:w="2880"/>
          </w:tcPr>
          <w:p>
            <w:r>
              <w:t>location_history</w:t>
            </w:r>
          </w:p>
        </w:tc>
        <w:tc>
          <w:tcPr>
            <w:tcW w:type="dxa" w:w="2880"/>
          </w:tcPr>
          <w:p>
            <w:r>
              <w:t>GPS trail (coalesced, retention-pruned)</w:t>
            </w:r>
          </w:p>
        </w:tc>
        <w:tc>
          <w:tcPr>
            <w:tcW w:type="dxa" w:w="2880"/>
          </w:tcPr>
          <w:p>
            <w:r>
              <w:t>id, subject, subject_id, lat, lng, speed, created_at</w:t>
            </w:r>
          </w:p>
        </w:tc>
      </w:tr>
      <w:tr>
        <w:tc>
          <w:tcPr>
            <w:tcW w:type="dxa" w:w="2880"/>
          </w:tcPr>
          <w:p>
            <w:r>
              <w:t>driver_locations</w:t>
            </w:r>
          </w:p>
        </w:tc>
        <w:tc>
          <w:tcPr>
            <w:tcW w:type="dxa" w:w="2880"/>
          </w:tcPr>
          <w:p>
            <w:r>
              <w:t>Latest per-driver position (upserted)</w:t>
            </w:r>
          </w:p>
        </w:tc>
        <w:tc>
          <w:tcPr>
            <w:tcW w:type="dxa" w:w="2880"/>
          </w:tcPr>
          <w:p>
            <w:r>
              <w:t>driver_id, vehicle_id, lat, lng, speed_kmph, last_updated_at</w:t>
            </w:r>
          </w:p>
        </w:tc>
      </w:tr>
      <w:tr>
        <w:tc>
          <w:tcPr>
            <w:tcW w:type="dxa" w:w="2880"/>
          </w:tcPr>
          <w:p>
            <w:r>
              <w:t>chat_messages / trip_chat_messages</w:t>
            </w:r>
          </w:p>
        </w:tc>
        <w:tc>
          <w:tcPr>
            <w:tcW w:type="dxa" w:w="2880"/>
          </w:tcPr>
          <w:p>
            <w:r>
              <w:t>Chat</w:t>
            </w:r>
          </w:p>
        </w:tc>
        <w:tc>
          <w:tcPr>
            <w:tcW w:type="dxa" w:w="2880"/>
          </w:tcPr>
          <w:p>
            <w:r>
              <w:t>sender/receiver/message; trip_id/sender_role/message</w:t>
            </w:r>
          </w:p>
        </w:tc>
      </w:tr>
      <w:tr>
        <w:tc>
          <w:tcPr>
            <w:tcW w:type="dxa" w:w="2880"/>
          </w:tcPr>
          <w:p>
            <w:r>
              <w:t>vendors</w:t>
            </w:r>
          </w:p>
        </w:tc>
        <w:tc>
          <w:tcPr>
            <w:tcW w:type="dxa" w:w="2880"/>
          </w:tcPr>
          <w:p>
            <w:r>
              <w:t>Transport operators</w:t>
            </w:r>
          </w:p>
        </w:tc>
        <w:tc>
          <w:tcPr>
            <w:tcW w:type="dxa" w:w="2880"/>
          </w:tcPr>
          <w:p>
            <w:r>
              <w:t>id, name, email, status, assigned_locations, assigned_route_ids</w:t>
            </w:r>
          </w:p>
        </w:tc>
      </w:tr>
      <w:tr>
        <w:tc>
          <w:tcPr>
            <w:tcW w:type="dxa" w:w="2880"/>
          </w:tcPr>
          <w:p>
            <w:r>
              <w:t>parking_events</w:t>
            </w:r>
          </w:p>
        </w:tc>
        <w:tc>
          <w:tcPr>
            <w:tcW w:type="dxa" w:w="2880"/>
          </w:tcPr>
          <w:p>
            <w:r>
              <w:t>Standing-point history</w:t>
            </w:r>
          </w:p>
        </w:tc>
        <w:tc>
          <w:tcPr>
            <w:tcW w:type="dxa" w:w="2880"/>
          </w:tcPr>
          <w:p>
            <w:r>
              <w:t>vehicle_id, driver_id, parking_line, trip_date</w:t>
            </w:r>
          </w:p>
        </w:tc>
      </w:tr>
      <w:tr>
        <w:tc>
          <w:tcPr>
            <w:tcW w:type="dxa" w:w="2880"/>
          </w:tcPr>
          <w:p>
            <w:r>
              <w:t>address_updates</w:t>
            </w:r>
          </w:p>
        </w:tc>
        <w:tc>
          <w:tcPr>
            <w:tcW w:type="dxa" w:w="2880"/>
          </w:tcPr>
          <w:p>
            <w:r>
              <w:t>Address change requests</w:t>
            </w:r>
          </w:p>
        </w:tc>
        <w:tc>
          <w:tcPr>
            <w:tcW w:type="dxa" w:w="2880"/>
          </w:tcPr>
          <w:p>
            <w:r>
              <w:t>user_id, new_address, new_lat/lng, status</w:t>
            </w:r>
          </w:p>
        </w:tc>
      </w:tr>
      <w:tr>
        <w:tc>
          <w:tcPr>
            <w:tcW w:type="dxa" w:w="2880"/>
          </w:tcPr>
          <w:p>
            <w:r>
              <w:t>settings</w:t>
            </w:r>
          </w:p>
        </w:tc>
        <w:tc>
          <w:tcPr>
            <w:tcW w:type="dxa" w:w="2880"/>
          </w:tcPr>
          <w:p>
            <w:r>
              <w:t>Company configuration (JSON)</w:t>
            </w:r>
          </w:p>
        </w:tc>
        <w:tc>
          <w:tcPr>
            <w:tcW w:type="dxa" w:w="2880"/>
          </w:tcPr>
          <w:p>
            <w:r>
              <w:t>id=1, data</w:t>
            </w:r>
          </w:p>
        </w:tc>
      </w:tr>
      <w:tr>
        <w:tc>
          <w:tcPr>
            <w:tcW w:type="dxa" w:w="2880"/>
          </w:tcPr>
          <w:p>
            <w:r>
              <w:t>schools / school_settings / student_profiles / parent_children / sos_events / geofence_events</w:t>
            </w:r>
          </w:p>
        </w:tc>
        <w:tc>
          <w:tcPr>
            <w:tcW w:type="dxa" w:w="2880"/>
          </w:tcPr>
          <w:p>
            <w:r>
              <w:t>School vertical</w:t>
            </w:r>
          </w:p>
        </w:tc>
        <w:tc>
          <w:tcPr>
            <w:tcW w:type="dxa" w:w="2880"/>
          </w:tcPr>
          <w:p>
            <w:r>
              <w:t>school_id-scoped</w:t>
            </w:r>
          </w:p>
        </w:tc>
      </w:tr>
      <w:tr>
        <w:tc>
          <w:tcPr>
            <w:tcW w:type="dxa" w:w="2880"/>
          </w:tcPr>
          <w:p>
            <w:r>
              <w:t>tickets / ticket_comments / ticket_history</w:t>
            </w:r>
          </w:p>
        </w:tc>
        <w:tc>
          <w:tcPr>
            <w:tcW w:type="dxa" w:w="2880"/>
          </w:tcPr>
          <w:p>
            <w:r>
              <w:t>Support tickets</w:t>
            </w:r>
          </w:p>
        </w:tc>
        <w:tc>
          <w:tcPr>
            <w:tcW w:type="dxa" w:w="2880"/>
          </w:tcPr>
          <w:p>
            <w:r>
              <w:t>various</w:t>
            </w:r>
          </w:p>
        </w:tc>
      </w:tr>
    </w:tbl>
    <w:p>
      <w:pPr>
        <w:pStyle w:val="Heading3"/>
      </w:pPr>
      <w:r>
        <w:t>Relationships (ER summary)</w:t>
      </w:r>
    </w:p>
    <w:p>
      <w:r>
        <w:rPr>
          <w:rFonts w:ascii="Consolas" w:hAnsi="Consolas"/>
          <w:sz w:val="19"/>
        </w:rPr>
        <w:t>users(company_id) ─┐</w:t>
        <w:br/>
        <w:t xml:space="preserve">                   ├─&lt; schedules &gt;─ vehicles ─ routes</w:t>
        <w:br/>
        <w:t>vehicles(driver_id)┘        │</w:t>
        <w:br/>
        <w:t xml:space="preserve">                            ├─&lt; checkins (checkin | checkout | otp)</w:t>
        <w:br/>
        <w:t xml:space="preserve">                            ├─&lt; trip_events</w:t>
        <w:br/>
        <w:t xml:space="preserve">                            └─&lt; safety_alerts</w:t>
        <w:br/>
        <w:t>users(driver_id) ─&lt; driver_locations        vehicles ─&lt; location_history</w:t>
        <w:br/>
        <w:t>vendors ─&lt; vehicles ; users(vendor_id)      routes ─&lt; route_employees &gt;─ users</w:t>
      </w:r>
    </w:p>
    <w:p>
      <w:pPr>
        <w:pStyle w:val="Heading3"/>
      </w:pPr>
      <w:r>
        <w:t>Why SQLite locally and Postgres in production</w:t>
      </w:r>
    </w:p>
    <w:p>
      <w:pPr>
        <w:pStyle w:val="ListBullet"/>
      </w:pPr>
      <w:r>
        <w:t>Local: zero-setup, file-based, identical SQL to production via the adapter — fast developer onboarding.</w:t>
      </w:r>
    </w:p>
    <w:p>
      <w:pPr>
        <w:pStyle w:val="ListBullet"/>
      </w:pPr>
      <w:r>
        <w:t>Production: PostgreSQL gives concurrency, durability, and managed backups on Railway.</w:t>
      </w:r>
    </w:p>
    <w:p>
      <w:pPr>
        <w:pStyle w:val="ListBullet"/>
      </w:pPr>
      <w:r>
        <w:t>SQLite limitations (if used at scale): single-writer locking, no network access, limited concurrency — which is exactly why production runs PostgreSQL.</w:t>
      </w:r>
    </w:p>
    <w:tbl>
      <w:tblPr>
        <w:tblStyle w:val="TableGrid"/>
        <w:tblW w:type="auto" w:w="0"/>
        <w:tblLook w:firstColumn="1" w:firstRow="1" w:lastColumn="0" w:lastRow="0" w:noHBand="0" w:noVBand="1" w:val="04A0"/>
      </w:tblPr>
      <w:tblGrid>
        <w:gridCol w:w="8640"/>
      </w:tblGrid>
      <w:tr>
        <w:tc>
          <w:tcPr>
            <w:tcW w:type="dxa" w:w="8640"/>
            <w:shd w:val="clear" w:fill="EAF0FF"/>
          </w:tcPr>
          <w:p>
            <w:r>
              <w:rPr>
                <w:b/>
                <w:color w:val="0B1B3A"/>
              </w:rPr>
              <w:t>Future / planned</w:t>
            </w:r>
          </w:p>
          <w:p>
            <w:r>
              <w:t>Horizontal read scaling, connection pooling limits, and read replicas are NOT implemented today. The schema already targets PostgreSQL, so migration is a configuration step (DATABASE_URL), not a rewrite.</w:t>
            </w:r>
          </w:p>
        </w:tc>
      </w:tr>
    </w:tbl>
    <w:p>
      <w:r>
        <w:br w:type="page"/>
      </w:r>
    </w:p>
    <w:p>
      <w:pPr>
        <w:pStyle w:val="Heading1"/>
      </w:pPr>
      <w:r>
        <w:t>10. Multi-Tenant Architecture</w:t>
      </w:r>
    </w:p>
    <w:p>
      <w:pPr>
        <w:pStyle w:val="ListBullet"/>
      </w:pPr>
      <w:r>
        <w:t>Company key: the company admin's user id (companyAdminScope uses `cid = req.user.id`).</w:t>
      </w:r>
    </w:p>
    <w:p>
      <w:pPr>
        <w:pStyle w:val="ListBullet"/>
      </w:pPr>
      <w:r>
        <w:t>Binding: employees/drivers carry company_id; vendors carry vendor_id; school rows carry school_id.</w:t>
      </w:r>
    </w:p>
    <w:p>
      <w:pPr>
        <w:pStyle w:val="ListBullet"/>
      </w:pPr>
      <w:r>
        <w:t>Scoping helpers: companyAdminScope() (owner vs company admin), vendorCtx()/vendorOwnsUser()/vendorPeopleIds(), canAccessAdminObject().</w:t>
      </w:r>
    </w:p>
    <w:p>
      <w:pPr>
        <w:pStyle w:val="ListBullet"/>
      </w:pPr>
      <w:r>
        <w:t>Admin: a company admin sees only rows where the employee's company_id equals theirs; the platform owner (emp_id 'ADMIN') sees everything.</w:t>
      </w:r>
    </w:p>
    <w:p>
      <w:pPr>
        <w:pStyle w:val="ListBullet"/>
      </w:pPr>
      <w:r>
        <w:t>Vendor: scoped by vendor_id on people/vehicles and by assigned zones.</w:t>
      </w:r>
    </w:p>
    <w:p>
      <w:pPr>
        <w:pStyle w:val="ListBullet"/>
      </w:pPr>
      <w:r>
        <w:t>Socket.IO: live rooms are company-live:&lt;id&gt; / vendor-live:&lt;id&gt; / owner-live, so broadcasts never cross tenants.</w:t>
      </w:r>
    </w:p>
    <w:p>
      <w:pPr>
        <w:pStyle w:val="Heading2"/>
      </w:pPr>
      <w:r>
        <w:t>Example</w:t>
      </w:r>
    </w:p>
    <w:p>
      <w:r>
        <w:rPr>
          <w:rFonts w:ascii="Consolas" w:hAnsi="Consolas"/>
          <w:sz w:val="19"/>
        </w:rPr>
        <w:t>Company A employee requests trips</w:t>
        <w:br/>
        <w:t xml:space="preserve">  → auth middleware identifies the user</w:t>
        <w:br/>
        <w:t xml:space="preserve">  → companyAdminScope computes the company id</w:t>
        <w:br/>
        <w:t xml:space="preserve">  → query filtered by s.employee_id IN (that company's employees)</w:t>
        <w:br/>
        <w:t xml:space="preserve">  → only Company A data is returned</w:t>
      </w:r>
    </w:p>
    <w:tbl>
      <w:tblPr>
        <w:tblStyle w:val="TableGrid"/>
        <w:tblW w:type="auto" w:w="0"/>
        <w:tblLook w:firstColumn="1" w:firstRow="1" w:lastColumn="0" w:lastRow="0" w:noHBand="0" w:noVBand="1" w:val="04A0"/>
      </w:tblPr>
      <w:tblGrid>
        <w:gridCol w:w="8640"/>
      </w:tblGrid>
      <w:tr>
        <w:tc>
          <w:tcPr>
            <w:tcW w:type="dxa" w:w="8640"/>
            <w:shd w:val="clear" w:fill="EAF0FF"/>
          </w:tcPr>
          <w:p>
            <w:r>
              <w:rPr>
                <w:b/>
                <w:color w:val="0B1B3A"/>
              </w:rPr>
              <w:t>Honest assessment</w:t>
            </w:r>
          </w:p>
          <w:p>
            <w:r>
              <w:t>Tenant scoping is enforced in code on the sensitive endpoints that were verified. It is application-level isolation on a shared database (not separate databases per tenant). A hardening item is to add automated tests that assert cross-tenant denial on every scoped route.</w:t>
            </w:r>
          </w:p>
        </w:tc>
      </w:tr>
    </w:tbl>
    <w:p>
      <w:r>
        <w:br w:type="page"/>
      </w:r>
    </w:p>
    <w:p>
      <w:pPr>
        <w:pStyle w:val="Heading1"/>
      </w:pPr>
      <w:r>
        <w:t>11. Authentication &amp; Authorization</w:t>
      </w:r>
    </w:p>
    <w:p>
      <w:pPr>
        <w:pStyle w:val="ListBullet"/>
      </w:pPr>
      <w:r>
        <w:t>Login: POST /api/auth/login accepts an identifier (email or emp_id) and password. The app identifies itself with an `app` field (employee/driver/school).</w:t>
      </w:r>
    </w:p>
    <w:p>
      <w:pPr>
        <w:pStyle w:val="ListBullet"/>
      </w:pPr>
      <w:r>
        <w:t>Passwords: hashed with bcryptjs (cost 10); compared with bcrypt.compareSync.</w:t>
      </w:r>
    </w:p>
    <w:p>
      <w:pPr>
        <w:pStyle w:val="ListBullet"/>
      </w:pPr>
      <w:r>
        <w:t>Tokens: JWT signed with JWT_SECRET, `expiresIn: '7d'`, payload { id, role, sid }.</w:t>
      </w:r>
    </w:p>
    <w:p>
      <w:pPr>
        <w:pStyle w:val="ListBullet"/>
      </w:pPr>
      <w:r>
        <w:t>Single active session (employees): a random sid is stored on the user; an older token is rejected.</w:t>
      </w:r>
    </w:p>
    <w:p>
      <w:pPr>
        <w:pStyle w:val="ListBullet"/>
      </w:pPr>
      <w:r>
        <w:t>Roles: admin, vendor, employee, driver (plus school student/parent in the school vertical).</w:t>
      </w:r>
    </w:p>
    <w:p>
      <w:pPr>
        <w:pStyle w:val="ListBullet"/>
      </w:pPr>
      <w:r>
        <w:t>Middleware: auth (verify + load + role/session checks), role(...) (gate), ownerOnly, vendorAuth, school guards.</w:t>
      </w:r>
    </w:p>
    <w:p>
      <w:pPr>
        <w:pStyle w:val="ListBullet"/>
      </w:pPr>
      <w:r>
        <w:t>Logout: POST /api/auth/logout clears the session id.</w:t>
      </w:r>
    </w:p>
    <w:p>
      <w:pPr>
        <w:pStyle w:val="ListBullet"/>
      </w:pPr>
      <w:r>
        <w:t>Password reset: forgot-password issues a reset token; reset-password consumes it.</w:t>
      </w:r>
    </w:p>
    <w:p>
      <w:pPr>
        <w:pStyle w:val="ListBullet"/>
      </w:pPr>
      <w:r>
        <w:t>OTP: NOT part of login. It is a boarding/drop verification between employee and driver (separate flow).</w:t>
      </w:r>
    </w:p>
    <w:p>
      <w:r>
        <w:rPr>
          <w:rFonts w:ascii="Consolas" w:hAnsi="Consolas"/>
          <w:sz w:val="19"/>
        </w:rPr>
        <w:t>Login flow:</w:t>
        <w:br/>
        <w:t>App → POST /api/auth/login {identifier, password, app}</w:t>
        <w:br/>
        <w:t xml:space="preserve">   → load user → bcrypt.compareSync</w:t>
        <w:br/>
        <w:t xml:space="preserve">   → create sid → jwt.sign({id, role, sid}, 7d)</w:t>
        <w:br/>
        <w:t xml:space="preserve">   → res.json({ token, user })</w:t>
        <w:br/>
        <w:t>App → store token in expo-secure-store</w:t>
        <w:br/>
        <w:t>Every later request → Authorization: Bearer &lt;token&gt; → auth middleware</w:t>
      </w:r>
    </w:p>
    <w:p>
      <w:r>
        <w:br w:type="page"/>
      </w:r>
    </w:p>
    <w:p>
      <w:pPr>
        <w:pStyle w:val="Heading1"/>
      </w:pPr>
      <w:r>
        <w:t>12. Employee Workflow</w:t>
      </w:r>
    </w:p>
    <w:p>
      <w:pPr>
        <w:pStyle w:val="ListNumber"/>
      </w:pPr>
      <w:r>
        <w:t>Login (POST /api/auth/login) → Home shows the next trip.</w:t>
      </w:r>
    </w:p>
    <w:p>
      <w:pPr>
        <w:pStyle w:val="ListNumber"/>
      </w:pPr>
      <w:r>
        <w:t>Profile / My Address — set the pickup address (used for the ETA fallback).</w:t>
      </w:r>
    </w:p>
    <w:p>
      <w:pPr>
        <w:pStyle w:val="ListNumber"/>
      </w:pPr>
      <w:r>
        <w:t>Book a ride (POST /api/schedules) → booking created (status 'requested').</w:t>
      </w:r>
    </w:p>
    <w:p>
      <w:pPr>
        <w:pStyle w:val="ListNumber"/>
      </w:pPr>
      <w:r>
        <w:t>Admin/Vendor assigns a vehicle and driver → the employee receives a 'ride confirmed' notification with the vehicle number, driver name, contact and pickup time.</w:t>
      </w:r>
    </w:p>
    <w:p>
      <w:pPr>
        <w:pStyle w:val="ListNumber"/>
      </w:pPr>
      <w:r>
        <w:t>The home card shows the confirmed state, vehicle, driver, line, and — once the driver records the end-shift — the Trip (1st/2nd), Line and Stand.</w:t>
      </w:r>
    </w:p>
    <w:p>
      <w:pPr>
        <w:pStyle w:val="ListNumber"/>
      </w:pPr>
      <w:r>
        <w:t>Track driver opens the Google Maps app at the driver's real live position; the card shows a live ETA.</w:t>
      </w:r>
    </w:p>
    <w:p>
      <w:pPr>
        <w:pStyle w:val="ListNumber"/>
      </w:pPr>
      <w:r>
        <w:t>Check-in: swipe at the pickup; the app captures a fresh GPS fix and POSTs it; the server returns a 6-digit boarding OTP.</w:t>
      </w:r>
    </w:p>
    <w:p>
      <w:pPr>
        <w:pStyle w:val="ListNumber"/>
      </w:pPr>
      <w:r>
        <w:t>The employee reads the OTP to the driver; the driver verifies it → the boarding is confirmed and the next passenger is unlocked.</w:t>
      </w:r>
    </w:p>
    <w:p>
      <w:pPr>
        <w:pStyle w:val="ListNumber"/>
      </w:pPr>
      <w:r>
        <w:t>Check-out: swipe at the destination; a fresh GPS fix is captured and stored.</w:t>
      </w:r>
    </w:p>
    <w:p>
      <w:pPr>
        <w:pStyle w:val="ListNumber"/>
      </w:pPr>
      <w:r>
        <w:t>Night safety drop (eligible employees): confirm 'I reached safely', or 'I did NOT reach home' to raise an alert.</w:t>
      </w:r>
    </w:p>
    <w:p>
      <w:r>
        <w:t>All of the above map to real endpoints and are reflected in the live allotment response.</w:t>
      </w:r>
    </w:p>
    <w:p>
      <w:r>
        <w:br w:type="page"/>
      </w:r>
    </w:p>
    <w:p>
      <w:pPr>
        <w:pStyle w:val="Heading1"/>
      </w:pPr>
      <w:r>
        <w:t>13. Driver Workflow</w:t>
      </w:r>
    </w:p>
    <w:p>
      <w:pPr>
        <w:pStyle w:val="ListNumber"/>
      </w:pPr>
      <w:r>
        <w:t>Login (app='driver') → Driver Home directly (no line/stand selection at login).</w:t>
      </w:r>
    </w:p>
    <w:p>
      <w:pPr>
        <w:pStyle w:val="ListNumber"/>
      </w:pPr>
      <w:r>
        <w:t>Driver Home shows the current run, the next passenger, and each passenger's status (WAITING / ARRIVED / CHECKED IN / DROPPED / LOCKED).</w:t>
      </w:r>
    </w:p>
    <w:p>
      <w:pPr>
        <w:pStyle w:val="ListNumber"/>
      </w:pPr>
      <w:r>
        <w:t>Open Google Maps → navigation to the current passenger's real pickup coordinates.</w:t>
      </w:r>
    </w:p>
    <w:p>
      <w:pPr>
        <w:pStyle w:val="ListNumber"/>
      </w:pPr>
      <w:r>
        <w:t>Verify OTP (POST /api/schedules/allotments/:id/checkin-otp): the server matches the employee's pending check-in, validates the code, marks the check-in confirmed, recomputes the run and unlocks the next passenger.</w:t>
      </w:r>
    </w:p>
    <w:p>
      <w:pPr>
        <w:pStyle w:val="ListNumber"/>
      </w:pPr>
      <w:r>
        <w:t>No-show (POST /api/schedules/allotments/:id/no-show): records a no-show with the driver's current GPS, marks the stop absent, and advances the run — the next passenger unlocks automatically.</w:t>
      </w:r>
    </w:p>
    <w:p>
      <w:pPr>
        <w:pStyle w:val="ListNumber"/>
      </w:pPr>
      <w:r>
        <w:t>Live location streams over Socket.IO (location:update) while on an active trip.</w:t>
      </w:r>
    </w:p>
    <w:p>
      <w:pPr>
        <w:pStyle w:val="ListNumber"/>
      </w:pPr>
      <w:r>
        <w:t>End trip (complete the run) → End shift: select Trip (First/Second) and, when required, Line and Stand; confirm; then Reset for the next run or Log out.</w:t>
      </w:r>
    </w:p>
    <w:p>
      <w:r>
        <w:br w:type="page"/>
      </w:r>
    </w:p>
    <w:p>
      <w:pPr>
        <w:pStyle w:val="Heading1"/>
      </w:pPr>
      <w:r>
        <w:t>14. Admin &amp; Vendor Workflow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CE6F7"/>
          </w:tcPr>
          <w:p>
            <w:r/>
            <w:r>
              <w:rPr>
                <w:b/>
              </w:rPr>
              <w:t>Area</w:t>
            </w:r>
          </w:p>
        </w:tc>
        <w:tc>
          <w:tcPr>
            <w:tcW w:type="dxa" w:w="2880"/>
            <w:shd w:val="clear" w:fill="DCE6F7"/>
          </w:tcPr>
          <w:p>
            <w:r/>
            <w:r>
              <w:rPr>
                <w:b/>
              </w:rPr>
              <w:t>Admin</w:t>
            </w:r>
          </w:p>
        </w:tc>
        <w:tc>
          <w:tcPr>
            <w:tcW w:type="dxa" w:w="2880"/>
            <w:shd w:val="clear" w:fill="DCE6F7"/>
          </w:tcPr>
          <w:p>
            <w:r/>
            <w:r>
              <w:rPr>
                <w:b/>
              </w:rPr>
              <w:t>Vendor</w:t>
            </w:r>
          </w:p>
        </w:tc>
      </w:tr>
      <w:tr>
        <w:tc>
          <w:tcPr>
            <w:tcW w:type="dxa" w:w="2880"/>
          </w:tcPr>
          <w:p>
            <w:r>
              <w:t>Company setup</w:t>
            </w:r>
          </w:p>
        </w:tc>
        <w:tc>
          <w:tcPr>
            <w:tcW w:type="dxa" w:w="2880"/>
          </w:tcPr>
          <w:p>
            <w:r>
              <w:t>Full (owner creates companies; admin configures settings)</w:t>
            </w:r>
          </w:p>
        </w:tc>
        <w:tc>
          <w:tcPr>
            <w:tcW w:type="dxa" w:w="2880"/>
          </w:tcPr>
          <w:p>
            <w:r>
              <w:t>No</w:t>
            </w:r>
          </w:p>
        </w:tc>
      </w:tr>
      <w:tr>
        <w:tc>
          <w:tcPr>
            <w:tcW w:type="dxa" w:w="2880"/>
          </w:tcPr>
          <w:p>
            <w:r>
              <w:t>Employees</w:t>
            </w:r>
          </w:p>
        </w:tc>
        <w:tc>
          <w:tcPr>
            <w:tcW w:type="dxa" w:w="2880"/>
          </w:tcPr>
          <w:p>
            <w:r>
              <w:t>Create/edit/suspend</w:t>
            </w:r>
          </w:p>
        </w:tc>
        <w:tc>
          <w:tcPr>
            <w:tcW w:type="dxa" w:w="2880"/>
          </w:tcPr>
          <w:p>
            <w:r>
              <w:t>Scoped to their people</w:t>
            </w:r>
          </w:p>
        </w:tc>
      </w:tr>
      <w:tr>
        <w:tc>
          <w:tcPr>
            <w:tcW w:type="dxa" w:w="2880"/>
          </w:tcPr>
          <w:p>
            <w:r>
              <w:t>Drivers</w:t>
            </w:r>
          </w:p>
        </w:tc>
        <w:tc>
          <w:tcPr>
            <w:tcW w:type="dxa" w:w="2880"/>
          </w:tcPr>
          <w:p>
            <w:r>
              <w:t>Create/edit/reset password/assign</w:t>
            </w:r>
          </w:p>
        </w:tc>
        <w:tc>
          <w:tcPr>
            <w:tcW w:type="dxa" w:w="2880"/>
          </w:tcPr>
          <w:p>
            <w:r>
              <w:t>Scoped to their drivers</w:t>
            </w:r>
          </w:p>
        </w:tc>
      </w:tr>
      <w:tr>
        <w:tc>
          <w:tcPr>
            <w:tcW w:type="dxa" w:w="2880"/>
          </w:tcPr>
          <w:p>
            <w:r>
              <w:t>Vehicles</w:t>
            </w:r>
          </w:p>
        </w:tc>
        <w:tc>
          <w:tcPr>
            <w:tcW w:type="dxa" w:w="2880"/>
          </w:tcPr>
          <w:p>
            <w:r>
              <w:t>Create/edit/assign</w:t>
            </w:r>
          </w:p>
        </w:tc>
        <w:tc>
          <w:tcPr>
            <w:tcW w:type="dxa" w:w="2880"/>
          </w:tcPr>
          <w:p>
            <w:r>
              <w:t>Scoped to their vehicles</w:t>
            </w:r>
          </w:p>
        </w:tc>
      </w:tr>
      <w:tr>
        <w:tc>
          <w:tcPr>
            <w:tcW w:type="dxa" w:w="2880"/>
          </w:tcPr>
          <w:p>
            <w:r>
              <w:t>Routes</w:t>
            </w:r>
          </w:p>
        </w:tc>
        <w:tc>
          <w:tcPr>
            <w:tcW w:type="dxa" w:w="2880"/>
          </w:tcPr>
          <w:p>
            <w:r>
              <w:t>Create routes + stops; assign employees</w:t>
            </w:r>
          </w:p>
        </w:tc>
        <w:tc>
          <w:tcPr>
            <w:tcW w:type="dxa" w:w="2880"/>
          </w:tcPr>
          <w:p>
            <w:r>
              <w:t>Scoped routes</w:t>
            </w:r>
          </w:p>
        </w:tc>
      </w:tr>
      <w:tr>
        <w:tc>
          <w:tcPr>
            <w:tcW w:type="dxa" w:w="2880"/>
          </w:tcPr>
          <w:p>
            <w:r>
              <w:t>Schedules/Bookings</w:t>
            </w:r>
          </w:p>
        </w:tc>
        <w:tc>
          <w:tcPr>
            <w:tcW w:type="dxa" w:w="2880"/>
          </w:tcPr>
          <w:p>
            <w:r>
              <w:t>Approve/edit/cancel; assign vehicle+driver</w:t>
            </w:r>
          </w:p>
        </w:tc>
        <w:tc>
          <w:tcPr>
            <w:tcW w:type="dxa" w:w="2880"/>
          </w:tcPr>
          <w:p>
            <w:r>
              <w:t>Approve/assign within scope</w:t>
            </w:r>
          </w:p>
        </w:tc>
      </w:tr>
      <w:tr>
        <w:tc>
          <w:tcPr>
            <w:tcW w:type="dxa" w:w="2880"/>
          </w:tcPr>
          <w:p>
            <w:r>
              <w:t>Trips / Runs</w:t>
            </w:r>
          </w:p>
        </w:tc>
        <w:tc>
          <w:tcPr>
            <w:tcW w:type="dxa" w:w="2880"/>
          </w:tcPr>
          <w:p>
            <w:r>
              <w:t>Monitor; exports</w:t>
            </w:r>
          </w:p>
        </w:tc>
        <w:tc>
          <w:tcPr>
            <w:tcW w:type="dxa" w:w="2880"/>
          </w:tcPr>
          <w:p>
            <w:r>
              <w:t>Monitor; exports</w:t>
            </w:r>
          </w:p>
        </w:tc>
      </w:tr>
      <w:tr>
        <w:tc>
          <w:tcPr>
            <w:tcW w:type="dxa" w:w="2880"/>
          </w:tcPr>
          <w:p>
            <w:r>
              <w:t>Check-in/out audit</w:t>
            </w:r>
          </w:p>
        </w:tc>
        <w:tc>
          <w:tcPr>
            <w:tcW w:type="dxa" w:w="2880"/>
          </w:tcPr>
          <w:p>
            <w:r>
              <w:t>GPS, line/stand, OTP status</w:t>
            </w:r>
          </w:p>
        </w:tc>
        <w:tc>
          <w:tcPr>
            <w:tcW w:type="dxa" w:w="2880"/>
          </w:tcPr>
          <w:p>
            <w:r>
              <w:t>Scoped</w:t>
            </w:r>
          </w:p>
        </w:tc>
      </w:tr>
      <w:tr>
        <w:tc>
          <w:tcPr>
            <w:tcW w:type="dxa" w:w="2880"/>
          </w:tcPr>
          <w:p>
            <w:r>
              <w:t>No-shows</w:t>
            </w:r>
          </w:p>
        </w:tc>
        <w:tc>
          <w:tcPr>
            <w:tcW w:type="dxa" w:w="2880"/>
          </w:tcPr>
          <w:p>
            <w:r>
              <w:t>Report + log + auto-suspend policy</w:t>
            </w:r>
          </w:p>
        </w:tc>
        <w:tc>
          <w:tcPr>
            <w:tcW w:type="dxa" w:w="2880"/>
          </w:tcPr>
          <w:p>
            <w:r>
              <w:t>Scoped</w:t>
            </w:r>
          </w:p>
        </w:tc>
      </w:tr>
      <w:tr>
        <w:tc>
          <w:tcPr>
            <w:tcW w:type="dxa" w:w="2880"/>
          </w:tcPr>
          <w:p>
            <w:r>
              <w:t>Notifications/Announcements</w:t>
            </w:r>
          </w:p>
        </w:tc>
        <w:tc>
          <w:tcPr>
            <w:tcW w:type="dxa" w:w="2880"/>
          </w:tcPr>
          <w:p>
            <w:r>
              <w:t>Compose; view read counts</w:t>
            </w:r>
          </w:p>
        </w:tc>
        <w:tc>
          <w:tcPr>
            <w:tcW w:type="dxa" w:w="2880"/>
          </w:tcPr>
          <w:p>
            <w:r>
              <w:t>Scoped</w:t>
            </w:r>
          </w:p>
        </w:tc>
      </w:tr>
      <w:tr>
        <w:tc>
          <w:tcPr>
            <w:tcW w:type="dxa" w:w="2880"/>
          </w:tcPr>
          <w:p>
            <w:r>
              <w:t>Tenant management</w:t>
            </w:r>
          </w:p>
        </w:tc>
        <w:tc>
          <w:tcPr>
            <w:tcW w:type="dxa" w:w="2880"/>
          </w:tcPr>
          <w:p>
            <w:r>
              <w:t>Owner-level</w:t>
            </w:r>
          </w:p>
        </w:tc>
        <w:tc>
          <w:tcPr>
            <w:tcW w:type="dxa" w:w="2880"/>
          </w:tcPr>
          <w:p>
            <w:r>
              <w:t>No</w:t>
            </w:r>
          </w:p>
        </w:tc>
      </w:tr>
      <w:tr>
        <w:tc>
          <w:tcPr>
            <w:tcW w:type="dxa" w:w="2880"/>
          </w:tcPr>
          <w:p>
            <w:r>
              <w:t>Reports / Exports</w:t>
            </w:r>
          </w:p>
        </w:tc>
        <w:tc>
          <w:tcPr>
            <w:tcW w:type="dxa" w:w="2880"/>
          </w:tcPr>
          <w:p>
            <w:r>
              <w:t>Excel/CSV + Trip Audit</w:t>
            </w:r>
          </w:p>
        </w:tc>
        <w:tc>
          <w:tcPr>
            <w:tcW w:type="dxa" w:w="2880"/>
          </w:tcPr>
          <w:p>
            <w:r>
              <w:t>Scoped Excel/CSV</w:t>
            </w:r>
          </w:p>
        </w:tc>
      </w:tr>
    </w:tbl>
    <w:p>
      <w:r>
        <w:br w:type="page"/>
      </w:r>
    </w:p>
    <w:p>
      <w:pPr>
        <w:pStyle w:val="Heading1"/>
      </w:pPr>
      <w:r>
        <w:t>15. Map &amp; Location Architecture</w:t>
      </w:r>
    </w:p>
    <w:p>
      <w:pPr>
        <w:pStyle w:val="ListBullet"/>
      </w:pPr>
      <w:r>
        <w:t>Web dashboard maps: MapLibre GL (package maplibre-gl ^5.3.0) — free, OpenStreetMap-based rendering.</w:t>
      </w:r>
    </w:p>
    <w:p>
      <w:pPr>
        <w:pStyle w:val="ListBullet"/>
      </w:pPr>
      <w:r>
        <w:t>Admin route planning: Google Maps JavaScript API (GoogleMapPicker / GoogleRouteMap components) with a fallback.</w:t>
      </w:r>
    </w:p>
    <w:p>
      <w:pPr>
        <w:pStyle w:val="ListBullet"/>
      </w:pPr>
      <w:r>
        <w:t>Mobile maps: react-native-maps 1.20.1 using the Google provider on Android (com.google.android.geo.API_KEY injected at build time).</w:t>
      </w:r>
    </w:p>
    <w:p>
      <w:pPr>
        <w:pStyle w:val="ListBullet"/>
      </w:pPr>
      <w:r>
        <w:t>External navigation: the Employee 'Track driver' and Driver 'Open Google Maps' buttons open the installed Google Maps app (geo:/google.navigation: scheme) with the real coordinates; the browser map URL is the fallback.</w:t>
      </w:r>
    </w:p>
    <w:p>
      <w:pPr>
        <w:pStyle w:val="ListBullet"/>
      </w:pPr>
      <w:r>
        <w:t>Backend geo/ETA: backend/geo.js — Photon (geocoding) and OSRM (routing) by default; Google Directions/Geocoding when GOOGLE_MAPS_API_KEY is set; a geometric fallback if a provider is unreachable.</w:t>
      </w:r>
    </w:p>
    <w:p>
      <w:pPr>
        <w:pStyle w:val="ListBullet"/>
      </w:pPr>
      <w:r>
        <w:t>GPS permissions: ACCESS_FINE/COARSE/BACKGROUND_LOCATION in the Android manifest.</w:t>
      </w:r>
    </w:p>
    <w:p>
      <w:pPr>
        <w:pStyle w:val="ListBullet"/>
      </w:pPr>
      <w:r>
        <w:t>Location updates: expo-location watchPosition (BestForNavigation) streamed over Socket.IO.</w:t>
      </w:r>
    </w:p>
    <w:tbl>
      <w:tblPr>
        <w:tblStyle w:val="TableGrid"/>
        <w:tblW w:type="auto" w:w="0"/>
        <w:tblLook w:firstColumn="1" w:firstRow="1" w:lastColumn="0" w:lastRow="0" w:noHBand="0" w:noVBand="1" w:val="04A0"/>
      </w:tblPr>
      <w:tblGrid>
        <w:gridCol w:w="8640"/>
      </w:tblGrid>
      <w:tr>
        <w:tc>
          <w:tcPr>
            <w:tcW w:type="dxa" w:w="8640"/>
            <w:shd w:val="clear" w:fill="EAF0FF"/>
          </w:tcPr>
          <w:p>
            <w:r>
              <w:rPr>
                <w:b/>
                <w:color w:val="0B1B3A"/>
              </w:rPr>
              <w:t>Accuracy note</w:t>
            </w:r>
          </w:p>
          <w:p>
            <w:r>
              <w:t>Google Maps is used (a) as the web route picker, (b) for the Android map provider, and (c) as the external turn-by-turn app. The in-app web dashboards use MapLibre GL, not Google tiles. The ETA is route-based (Google/OSRM) with a geometric fallback — it is an estimate, not a guarantee.</w:t>
            </w:r>
          </w:p>
        </w:tc>
      </w:tr>
    </w:tbl>
    <w:p>
      <w:r>
        <w:br w:type="page"/>
      </w:r>
    </w:p>
    <w:p>
      <w:pPr>
        <w:pStyle w:val="Heading1"/>
      </w:pPr>
      <w:r>
        <w:t>16. Offline-First / Resilience</w:t>
      </w:r>
    </w:p>
    <w:p>
      <w:pPr>
        <w:pStyle w:val="ListBullet"/>
      </w:pPr>
      <w:r>
        <w:t>Local storage: expo-secure-store (JWT) + expo-file-system (offline queue + per-URL read cache).</w:t>
      </w:r>
    </w:p>
    <w:p>
      <w:pPr>
        <w:pStyle w:val="ListBullet"/>
      </w:pPr>
      <w:r>
        <w:t>Offline queue (mobile/src/services/offlineQueue.js): failed network WRITES (POST/PUT/DELETE) are queued to disk and replayed; a flush runs on an interval (~20s) and opportunistically.</w:t>
      </w:r>
    </w:p>
    <w:p>
      <w:pPr>
        <w:pStyle w:val="ListBullet"/>
      </w:pPr>
      <w:r>
        <w:t>Read fallback: READ requests fall back to a per-URL disk cache so screens keep showing last-known data.</w:t>
      </w:r>
    </w:p>
    <w:p>
      <w:pPr>
        <w:pStyle w:val="ListBullet"/>
      </w:pPr>
      <w:r>
        <w:t>Only network-level failures are queued; real server errors (401/400/422/500) surface immediately (no fake success).</w:t>
      </w:r>
    </w:p>
    <w:p>
      <w:pPr>
        <w:pStyle w:val="ListBullet"/>
      </w:pPr>
      <w:r>
        <w:t>UI: an OfflineBanner shows the offline state and a pending-sync count.</w:t>
      </w:r>
    </w:p>
    <w:p>
      <w:pPr>
        <w:pStyle w:val="ListBullet"/>
      </w:pPr>
      <w:r>
        <w:t>Startup architecture: App.js renders inside an ErrorBoundary and a StartupGate with a 2-second failsafe; native modules are lazily required so a failing service cannot block first render.</w:t>
      </w:r>
    </w:p>
    <w:p>
      <w:pPr>
        <w:pStyle w:val="ListBullet"/>
      </w:pPr>
      <w:r>
        <w:t>Blank/black-screen prevention: the startup pipeline runs stages (env → storage → health → config) and the UI renders first; React.lazy/Suspense were removed from the map screens.</w:t>
      </w:r>
    </w:p>
    <w:p>
      <w:pPr>
        <w:pStyle w:val="ListBullet"/>
      </w:pPr>
      <w:r>
        <w:t>Screen-awake: a reference-counted expo-keep-awake coordinator keeps the screen on only during active trips and releases it when idle or backgrounded.</w:t>
      </w:r>
    </w:p>
    <w:p>
      <w:pPr>
        <w:pStyle w:val="ListBullet"/>
      </w:pPr>
      <w:r>
        <w:t>Error handling: global JS/unhandled-rejection handlers + ErrorBoundary.</w:t>
      </w:r>
    </w:p>
    <w:p>
      <w:r>
        <w:br w:type="page"/>
      </w:r>
    </w:p>
    <w:p>
      <w:pPr>
        <w:pStyle w:val="Heading1"/>
      </w:pPr>
      <w:r>
        <w:t>17. Notifications / SMS / OTP</w:t>
      </w:r>
    </w:p>
    <w:p>
      <w:pPr>
        <w:pStyle w:val="ListBullet"/>
      </w:pPr>
      <w:r>
        <w:t>In-app notifications: a notifications table + the notify() helper which inserts a row and emits a Socket.IO 'notification' event; the apps show a bell with an unread badge.</w:t>
      </w:r>
    </w:p>
    <w:p>
      <w:pPr>
        <w:pStyle w:val="ListBullet"/>
      </w:pPr>
      <w:r>
        <w:t>Local device notifications: expo-notifications schedules/alerts on the device (assignment, chat, trip alarm).</w:t>
      </w:r>
    </w:p>
    <w:p>
      <w:pPr>
        <w:pStyle w:val="ListBullet"/>
      </w:pPr>
      <w:r>
        <w:t>Announcements: admin can send to All/Employees/Drivers/route/person with read counts.</w:t>
      </w:r>
    </w:p>
    <w:p>
      <w:pPr>
        <w:pStyle w:val="ListBullet"/>
      </w:pPr>
      <w:r>
        <w:t>SMS: backend/sms.js uses Twilio when configured; otherwise it runs in simulation mode and logs to the sms_log table.</w:t>
      </w:r>
    </w:p>
    <w:p>
      <w:pPr>
        <w:pStyle w:val="ListBullet"/>
      </w:pPr>
      <w:r>
        <w:t>Email: backend/mailer.js uses nodemailer when SMTP is configured; otherwise simulation mode.</w:t>
      </w:r>
    </w:p>
    <w:p>
      <w:pPr>
        <w:pStyle w:val="ListBullet"/>
      </w:pPr>
      <w:r>
        <w:t>OTP: a 6-digit random code with a 2-minute TTL and attempt limits, stored in checkins.otp; used ONLY for boarding/drop verification (never for login).</w:t>
      </w:r>
    </w:p>
    <w:p>
      <w:r>
        <w:br w:type="page"/>
      </w:r>
    </w:p>
    <w:p>
      <w:pPr>
        <w:pStyle w:val="Heading1"/>
      </w:pPr>
      <w:r>
        <w:t>18. Security Architecture</w:t>
      </w:r>
    </w:p>
    <w:p>
      <w:pPr>
        <w:pStyle w:val="Heading2"/>
      </w:pPr>
      <w:r>
        <w:t>Currently implemented</w:t>
      </w:r>
    </w:p>
    <w:p>
      <w:pPr>
        <w:pStyle w:val="ListBullet"/>
      </w:pPr>
      <w:r>
        <w:t>Passwords hashed with bcrypt (cost 10).</w:t>
      </w:r>
    </w:p>
    <w:p>
      <w:pPr>
        <w:pStyle w:val="ListBullet"/>
      </w:pPr>
      <w:r>
        <w:t>JWT (7 days) with the signed role cross-checked against the account on every request.</w:t>
      </w:r>
    </w:p>
    <w:p>
      <w:pPr>
        <w:pStyle w:val="ListBullet"/>
      </w:pPr>
      <w:r>
        <w:t>Single active session for employees (active_sid) to prevent token reuse across devices.</w:t>
      </w:r>
    </w:p>
    <w:p>
      <w:pPr>
        <w:pStyle w:val="ListBullet"/>
      </w:pPr>
      <w:r>
        <w:t>Account lockout after repeated failed logins.</w:t>
      </w:r>
    </w:p>
    <w:p>
      <w:pPr>
        <w:pStyle w:val="ListBullet"/>
      </w:pPr>
      <w:r>
        <w:t>Role middleware on every protected route; owner-only and vendor guards.</w:t>
      </w:r>
    </w:p>
    <w:p>
      <w:pPr>
        <w:pStyle w:val="ListBullet"/>
      </w:pPr>
      <w:r>
        <w:t>Tenant scoping (company_id / vendor_id / school_id) on sensitive queries.</w:t>
      </w:r>
    </w:p>
    <w:p>
      <w:pPr>
        <w:pStyle w:val="ListBullet"/>
      </w:pPr>
      <w:r>
        <w:t>Parameterised SQL (prepared statements) throughout — SQL-injection protection.</w:t>
      </w:r>
    </w:p>
    <w:p>
      <w:pPr>
        <w:pStyle w:val="ListBullet"/>
      </w:pPr>
      <w:r>
        <w:t>CORS allowlist and security headers (nosniff / frame-deny / no-referrer).</w:t>
      </w:r>
    </w:p>
    <w:p>
      <w:pPr>
        <w:pStyle w:val="ListBullet"/>
      </w:pPr>
      <w:r>
        <w:t>Socket.IO require a JWT handshake and join rooms only after a membership check.</w:t>
      </w:r>
    </w:p>
    <w:p>
      <w:pPr>
        <w:pStyle w:val="ListBullet"/>
      </w:pPr>
      <w:r>
        <w:t>Passenger-location protection: locked pickups return no coordinates and no address; a sequential gate blocks out-of-order OTP verification (server-side, not just hidden in the UI).</w:t>
      </w:r>
    </w:p>
    <w:p>
      <w:pPr>
        <w:pStyle w:val="ListBullet"/>
      </w:pPr>
      <w:r>
        <w:t>Secrets kept in environment variables / platform secrets (not in source).</w:t>
      </w:r>
    </w:p>
    <w:p>
      <w:pPr>
        <w:pStyle w:val="ListBullet"/>
      </w:pPr>
      <w:r>
        <w:t>HTTPS at the edge (Cloudflare in production; Caddy option provides automatic HTTPS).</w:t>
      </w:r>
    </w:p>
    <w:p>
      <w:pPr>
        <w:pStyle w:val="ListBullet"/>
      </w:pPr>
      <w:r>
        <w:t>Audit: immutable trip_events, geotagged check-ins, parking and speed events.</w:t>
      </w:r>
    </w:p>
    <w:p>
      <w:pPr>
        <w:pStyle w:val="Heading2"/>
      </w:pPr>
      <w:r>
        <w:t>Recommended production hardening</w:t>
      </w:r>
    </w:p>
    <w:p>
      <w:pPr>
        <w:pStyle w:val="ListBullet"/>
      </w:pPr>
      <w:r>
        <w:t>Automated cross-tenant denial tests on every scoped route.</w:t>
      </w:r>
    </w:p>
    <w:p>
      <w:pPr>
        <w:pStyle w:val="ListBullet"/>
      </w:pPr>
      <w:r>
        <w:t>Rate limiting and WAF at the edge for all endpoints (some critical routes already have guards).</w:t>
      </w:r>
    </w:p>
    <w:p>
      <w:pPr>
        <w:pStyle w:val="ListBullet"/>
      </w:pPr>
      <w:r>
        <w:t>Centralised logging/metrics and alerting (currently console + realtime_usage table).</w:t>
      </w:r>
    </w:p>
    <w:p>
      <w:pPr>
        <w:pStyle w:val="ListBullet"/>
      </w:pPr>
      <w:r>
        <w:t>Rotate the JWT secret and shorten the token lifetime for admins; add refresh tokens.</w:t>
      </w:r>
    </w:p>
    <w:p>
      <w:pPr>
        <w:pStyle w:val="ListBullet"/>
      </w:pPr>
      <w:r>
        <w:t>Encrypt sensitive columns at the application level if required by policy.</w:t>
      </w:r>
    </w:p>
    <w:p>
      <w:pPr>
        <w:pStyle w:val="ListBullet"/>
      </w:pPr>
      <w:r>
        <w:t>Restrict APK download endpoints and integrity-verify builds in CI (hash checks already exist).</w:t>
      </w:r>
    </w:p>
    <w:p>
      <w:r>
        <w:br w:type="page"/>
      </w:r>
    </w:p>
    <w:p>
      <w:pPr>
        <w:pStyle w:val="Heading1"/>
      </w:pPr>
      <w:r>
        <w:t>19. Deployment Architecture</w:t>
      </w:r>
    </w:p>
    <w:p>
      <w:r>
        <w:rPr>
          <w:rFonts w:ascii="Consolas" w:hAnsi="Consolas"/>
          <w:sz w:val="19"/>
        </w:rPr>
        <w:t>Developer machine</w:t>
        <w:br/>
        <w:t xml:space="preserve">   │  git push origin main</w:t>
        <w:br/>
        <w:t xml:space="preserve">   ▼</w:t>
        <w:br/>
        <w:t>GitHub repository</w:t>
        <w:br/>
        <w:t xml:space="preserve">   │  GitHub Actions (.github/workflows/deploy.yml)</w:t>
        <w:br/>
        <w:t xml:space="preserve">   │   1) build frontend (Vite)  2) stage into backend/public/admin</w:t>
        <w:br/>
        <w:t xml:space="preserve">   │   3) railway up --detach    4) wait for SUCCESS   5) verify live build id + APK hashes</w:t>
        <w:br/>
        <w:t xml:space="preserve">   ▼</w:t>
        <w:br/>
        <w:t>Railway (service getinroute-app, Nixpacks)  ──►  Managed PostgreSQL</w:t>
        <w:br/>
        <w:t xml:space="preserve">   ▲</w:t>
        <w:br/>
        <w:t>Cloudflare (DNS + TLS)  ◄── users  (Caddyfile present as a self-host HTTPS alternative)</w:t>
      </w:r>
    </w:p>
    <w:p>
      <w:pPr>
        <w:pStyle w:val="ListBullet"/>
      </w:pPr>
      <w:r>
        <w:t>Build: Nixpacks (backend/railway.json); start command `npm start` → node server.js; health path /health; restart ON_FAILURE (max 5).</w:t>
      </w:r>
    </w:p>
    <w:p>
      <w:pPr>
        <w:pStyle w:val="ListBullet"/>
      </w:pPr>
      <w:r>
        <w:t>Domain: www.getinroute.in (bare domain redirects to www in the Caddy config).</w:t>
      </w:r>
    </w:p>
    <w:p>
      <w:pPr>
        <w:pStyle w:val="ListBullet"/>
      </w:pPr>
      <w:r>
        <w:t>Environment variables (names only, no values): DATABASE_URL, JWT_SECRET, APP_TIMEZONE, GOOGLE_MAPS_API_KEY, and optionally SMTP_*/Twilio keys.</w:t>
      </w:r>
    </w:p>
    <w:p>
      <w:pPr>
        <w:pStyle w:val="ListBullet"/>
      </w:pPr>
      <w:r>
        <w:t>Health check: GET /health (and /api/health) returns a build id (short hash of server.js) used by CI to verify the live deploy.</w:t>
      </w:r>
    </w:p>
    <w:p>
      <w:pPr>
        <w:pStyle w:val="ListBullet"/>
      </w:pPr>
      <w:r>
        <w:t>APK hosting: /download/GetInRoute.apk, /download/GetInRouteDriver.apk, /download/GetInRouteSchool.apk, served from a volume / binaries / remote source with hash verification.</w:t>
      </w:r>
    </w:p>
    <w:p>
      <w:pPr>
        <w:pStyle w:val="ListBullet"/>
      </w:pPr>
      <w:r>
        <w:t>Backups: backup-run.js / backup-checkpoint.js with a documented restore procedure.</w:t>
      </w:r>
    </w:p>
    <w:p>
      <w:pPr>
        <w:pStyle w:val="ListBullet"/>
      </w:pPr>
      <w:r>
        <w:t>Logs: platform logs + local server.log; basic realtime usage accounting.</w:t>
      </w:r>
    </w:p>
    <w:p>
      <w:r>
        <w:rPr>
          <w:rFonts w:ascii="Consolas" w:hAnsi="Consolas"/>
          <w:sz w:val="19"/>
        </w:rPr>
        <w:t># deploy (from the repository)</w:t>
        <w:br/>
        <w:t>railway up --detach --project &lt;id&gt; --environment production --service getinroute-app</w:t>
        <w:br/>
        <w:t>node scripts/wait-for-railway-deploy.mjs --service getinroute-app</w:t>
      </w:r>
    </w:p>
    <w:p>
      <w:r>
        <w:br w:type="page"/>
      </w:r>
    </w:p>
    <w:p>
      <w:pPr>
        <w:pStyle w:val="Heading1"/>
      </w:pPr>
      <w:r>
        <w:t>20. APK Build Process</w:t>
      </w:r>
    </w:p>
    <w:p>
      <w:pPr>
        <w:pStyle w:val="ListBullet"/>
      </w:pPr>
      <w:r>
        <w:t>Single Expo/React Native codebase; the variant is chosen by APP_VARIANT (company/employee → Employee app, driver → Driver app, school → School app).</w:t>
      </w:r>
    </w:p>
    <w:p>
      <w:pPr>
        <w:pStyle w:val="ListBullet"/>
      </w:pPr>
      <w:r>
        <w:t>app.config.js sets the display name, Android package, versionCode and the Google Maps key for each variant.</w:t>
      </w:r>
    </w:p>
    <w:p>
      <w:pPr>
        <w:pStyle w:val="ListBullet"/>
      </w:pPr>
      <w:r>
        <w:t>Package names: com.getinroute.employee (Employee), com.getinroute.driver (Driver), com.getinroute.school (School).</w:t>
      </w:r>
    </w:p>
    <w:p>
      <w:pPr>
        <w:pStyle w:val="ListBullet"/>
      </w:pPr>
      <w:r>
        <w:t>Current versions (from the Android project): Employee versionCode 33 / versionName 1.1.4; Driver versionCode 14 / versionName 1.1.4.</w:t>
      </w:r>
    </w:p>
    <w:p>
      <w:pPr>
        <w:pStyle w:val="ListBullet"/>
      </w:pPr>
      <w:r>
        <w:t>Android: compileSdk 36, targetSdk 36, minSdk 24, buildTools 36.0.0.</w:t>
      </w:r>
    </w:p>
    <w:p>
      <w:pPr>
        <w:pStyle w:val="ListBullet"/>
      </w:pPr>
      <w:r>
        <w:t>Release build uses the native Gradle project: gradlew assembleRelease --no-daemon -PreactNativeArchitectures=arm64-v8a → app-release.apk.</w:t>
      </w:r>
    </w:p>
    <w:p>
      <w:pPr>
        <w:pStyle w:val="ListBullet"/>
      </w:pPr>
      <w:r>
        <w:t>EAS profiles exist (eas.json): development, preview/company, driver, school, production; Android buildType 'apk'.</w:t>
      </w:r>
    </w:p>
    <w:p>
      <w:pPr>
        <w:pStyle w:val="ListBullet"/>
      </w:pPr>
      <w:r>
        <w:t>Distribution: the APK is copied to backend/binaries and backend/public/download and served over HTTPS.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Term</w:t>
            </w:r>
          </w:p>
        </w:tc>
        <w:tc>
          <w:tcPr>
            <w:tcW w:type="dxa" w:w="4320"/>
            <w:shd w:val="clear" w:fill="DCE6F7"/>
          </w:tcPr>
          <w:p>
            <w:r/>
            <w:r>
              <w:rPr>
                <w:b/>
              </w:rPr>
              <w:t>Meaning</w:t>
            </w:r>
          </w:p>
        </w:tc>
      </w:tr>
      <w:tr>
        <w:tc>
          <w:tcPr>
            <w:tcW w:type="dxa" w:w="4320"/>
          </w:tcPr>
          <w:p>
            <w:r>
              <w:t>Development build</w:t>
            </w:r>
          </w:p>
        </w:tc>
        <w:tc>
          <w:tcPr>
            <w:tcW w:type="dxa" w:w="4320"/>
          </w:tcPr>
          <w:p>
            <w:r>
              <w:t>Expo dev client with a dev server; not for end users.</w:t>
            </w:r>
          </w:p>
        </w:tc>
      </w:tr>
      <w:tr>
        <w:tc>
          <w:tcPr>
            <w:tcW w:type="dxa" w:w="4320"/>
          </w:tcPr>
          <w:p>
            <w:r>
              <w:t>Debug APK</w:t>
            </w:r>
          </w:p>
        </w:tc>
        <w:tc>
          <w:tcPr>
            <w:tcW w:type="dxa" w:w="4320"/>
          </w:tcPr>
          <w:p>
            <w:r>
              <w:t>Unoptimised, debug-signed; for testing.</w:t>
            </w:r>
          </w:p>
        </w:tc>
      </w:tr>
      <w:tr>
        <w:tc>
          <w:tcPr>
            <w:tcW w:type="dxa" w:w="4320"/>
          </w:tcPr>
          <w:p>
            <w:r>
              <w:t>Release APK</w:t>
            </w:r>
          </w:p>
        </w:tc>
        <w:tc>
          <w:tcPr>
            <w:tcW w:type="dxa" w:w="4320"/>
          </w:tcPr>
          <w:p>
            <w:r>
              <w:t>Optimised, release-signed; the artefact distributed here.</w:t>
            </w:r>
          </w:p>
        </w:tc>
      </w:tr>
      <w:tr>
        <w:tc>
          <w:tcPr>
            <w:tcW w:type="dxa" w:w="4320"/>
          </w:tcPr>
          <w:p>
            <w:r>
              <w:t>AAB</w:t>
            </w:r>
          </w:p>
        </w:tc>
        <w:tc>
          <w:tcPr>
            <w:tcW w:type="dxa" w:w="4320"/>
          </w:tcPr>
          <w:p>
            <w:r>
              <w:t>Android App Bundle for the Play Store; not required for web distribution.</w:t>
            </w:r>
          </w:p>
        </w:tc>
      </w:tr>
    </w:tbl>
    <w:tbl>
      <w:tblPr>
        <w:tblStyle w:val="TableGrid"/>
        <w:tblW w:type="auto" w:w="0"/>
        <w:tblLook w:firstColumn="1" w:firstRow="1" w:lastColumn="0" w:lastRow="0" w:noHBand="0" w:noVBand="1" w:val="04A0"/>
      </w:tblPr>
      <w:tblGrid>
        <w:gridCol w:w="8640"/>
      </w:tblGrid>
      <w:tr>
        <w:tc>
          <w:tcPr>
            <w:tcW w:type="dxa" w:w="8640"/>
            <w:shd w:val="clear" w:fill="EAF0FF"/>
          </w:tcPr>
          <w:p>
            <w:r>
              <w:rPr>
                <w:b/>
                <w:color w:val="0B1B3A"/>
              </w:rPr>
              <w:t>Signing (factual)</w:t>
            </w:r>
          </w:p>
          <w:p>
            <w:r>
              <w:t>The local release build uses the standard React Native release signing configured in the Gradle project. Store builds (Play/App Store) would require a managed keystore/EAS credentials; that is a release-process item, not part of the current web-distributed APK flow.</w:t>
            </w:r>
          </w:p>
        </w:tc>
      </w:tr>
    </w:tbl>
    <w:p>
      <w:r>
        <w:br w:type="page"/>
      </w:r>
    </w:p>
    <w:p>
      <w:pPr>
        <w:pStyle w:val="Heading1"/>
      </w:pPr>
      <w:r>
        <w:t>21. Development Timeline / How the System Was Built</w:t>
      </w:r>
    </w:p>
    <w:p>
      <w:r>
        <w:t>The build order below is the logical dependency order evidenced by the structure of the code. No specific calendar dates are claimed.</w:t>
      </w:r>
    </w:p>
    <w:p>
      <w:pPr>
        <w:pStyle w:val="ListNumber"/>
      </w:pPr>
      <w:r>
        <w:t>Requirements: define the employee-transport workflow (booking → allocation → live → boarding → drop → audit) and the multi-company model.</w:t>
      </w:r>
    </w:p>
    <w:p>
      <w:pPr>
        <w:pStyle w:val="ListNumber"/>
      </w:pPr>
      <w:r>
        <w:t>Architecture: choose a single Express + Socket.IO backend with a shared schema (SQLite dev / PostgreSQL prod) and four clients.</w:t>
      </w:r>
    </w:p>
    <w:p>
      <w:pPr>
        <w:pStyle w:val="ListNumber"/>
      </w:pPr>
      <w:r>
        <w:t>Backend skeleton: Express app, middleware (auth/role), and the static/SPA serving.</w:t>
      </w:r>
    </w:p>
    <w:p>
      <w:pPr>
        <w:pStyle w:val="ListNumber"/>
      </w:pPr>
      <w:r>
        <w:t>Database: define the SQLite schema (users, routes, vehicles, schedules, checkins, …) with a PostgreSQL mirror.</w:t>
      </w:r>
    </w:p>
    <w:p>
      <w:pPr>
        <w:pStyle w:val="ListNumber"/>
      </w:pPr>
      <w:r>
        <w:t>Admin/Vendor portal: the React SPA (employees, drivers, vehicles, routes, schedules, tracking, audit).</w:t>
      </w:r>
    </w:p>
    <w:p>
      <w:pPr>
        <w:pStyle w:val="ListNumber"/>
      </w:pPr>
      <w:r>
        <w:t>Employee app: booking, live trip, ETA, check-in/OTP, check-out, safety.</w:t>
      </w:r>
    </w:p>
    <w:p>
      <w:pPr>
        <w:pStyle w:val="ListNumber"/>
      </w:pPr>
      <w:r>
        <w:t>Driver app: run list, per-passenger status, OTP verify, no-show, end-shift.</w:t>
      </w:r>
    </w:p>
    <w:p>
      <w:pPr>
        <w:pStyle w:val="ListNumber"/>
      </w:pPr>
      <w:r>
        <w:t>APIs: the REST surface for all of the above (scoped by tenant).</w:t>
      </w:r>
    </w:p>
    <w:p>
      <w:pPr>
        <w:pStyle w:val="ListNumber"/>
      </w:pPr>
      <w:r>
        <w:t>Socket.IO: real-time GPS, chat, notifications and the server-authoritative run state.</w:t>
      </w:r>
    </w:p>
    <w:p>
      <w:pPr>
        <w:pStyle w:val="ListNumber"/>
      </w:pPr>
      <w:r>
        <w:t>GPS: expo-location streaming + fresh-GPS capture for check-in/out.</w:t>
      </w:r>
    </w:p>
    <w:p>
      <w:pPr>
        <w:pStyle w:val="ListNumber"/>
      </w:pPr>
      <w:r>
        <w:t>Maps: MapLibre (web), Google Maps (picker + Android provider), geo.js for ETA.</w:t>
      </w:r>
    </w:p>
    <w:p>
      <w:pPr>
        <w:pStyle w:val="ListNumber"/>
      </w:pPr>
      <w:r>
        <w:t>Authentication: JWT + bcrypt + single active session + role middleware.</w:t>
      </w:r>
    </w:p>
    <w:p>
      <w:pPr>
        <w:pStyle w:val="ListNumber"/>
      </w:pPr>
      <w:r>
        <w:t>Offline handling: the expo-file-system queue + read cache + error boundaries/startup gate.</w:t>
      </w:r>
    </w:p>
    <w:p>
      <w:pPr>
        <w:pStyle w:val="ListNumber"/>
      </w:pPr>
      <w:r>
        <w:t>APK: the Gradle release builds and versioned variants.</w:t>
      </w:r>
    </w:p>
    <w:p>
      <w:pPr>
        <w:pStyle w:val="ListNumber"/>
      </w:pPr>
      <w:r>
        <w:t>Deployment: GitHub Actions → Railway (+ Cloudflare), health checks and the wait-for-deploy verification.</w:t>
      </w:r>
    </w:p>
    <w:p>
      <w:pPr>
        <w:pStyle w:val="ListNumber"/>
      </w:pPr>
      <w:r>
        <w:t>Production testing: real-device flows (employee + driver) against the production backend and database.</w:t>
      </w:r>
    </w:p>
    <w:p>
      <w:r>
        <w:br w:type="page"/>
      </w:r>
    </w:p>
    <w:p>
      <w:pPr>
        <w:pStyle w:val="Heading1"/>
      </w:pPr>
      <w:r>
        <w:t>22. Important Design Decisions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CE6F7"/>
          </w:tcPr>
          <w:p>
            <w:r/>
            <w:r>
              <w:rPr>
                <w:b/>
              </w:rPr>
              <w:t>Decision</w:t>
            </w:r>
          </w:p>
        </w:tc>
        <w:tc>
          <w:tcPr>
            <w:tcW w:type="dxa" w:w="1440"/>
            <w:shd w:val="clear" w:fill="DCE6F7"/>
          </w:tcPr>
          <w:p>
            <w:r/>
            <w:r>
              <w:rPr>
                <w:b/>
              </w:rPr>
              <w:t>Why chosen</w:t>
            </w:r>
          </w:p>
        </w:tc>
        <w:tc>
          <w:tcPr>
            <w:tcW w:type="dxa" w:w="1440"/>
            <w:shd w:val="clear" w:fill="DCE6F7"/>
          </w:tcPr>
          <w:p>
            <w:r/>
            <w:r>
              <w:rPr>
                <w:b/>
              </w:rPr>
              <w:t>Advantages</w:t>
            </w:r>
          </w:p>
        </w:tc>
        <w:tc>
          <w:tcPr>
            <w:tcW w:type="dxa" w:w="1440"/>
            <w:shd w:val="clear" w:fill="DCE6F7"/>
          </w:tcPr>
          <w:p>
            <w:r/>
            <w:r>
              <w:rPr>
                <w:b/>
              </w:rPr>
              <w:t>Disadvantages</w:t>
            </w:r>
          </w:p>
        </w:tc>
        <w:tc>
          <w:tcPr>
            <w:tcW w:type="dxa" w:w="1440"/>
            <w:shd w:val="clear" w:fill="DCE6F7"/>
          </w:tcPr>
          <w:p>
            <w:r/>
            <w:r>
              <w:rPr>
                <w:b/>
              </w:rPr>
              <w:t>Alternative</w:t>
            </w:r>
          </w:p>
        </w:tc>
        <w:tc>
          <w:tcPr>
            <w:tcW w:type="dxa" w:w="1440"/>
            <w:shd w:val="clear" w:fill="DCE6F7"/>
          </w:tcPr>
          <w:p>
            <w:r/>
            <w:r>
              <w:rPr>
                <w:b/>
              </w:rPr>
              <w:t>Future improvement</w:t>
            </w:r>
          </w:p>
        </w:tc>
      </w:tr>
      <w:tr>
        <w:tc>
          <w:tcPr>
            <w:tcW w:type="dxa" w:w="1440"/>
          </w:tcPr>
          <w:p>
            <w:r>
              <w:t>SQLite (dev) + PostgreSQL (prod)</w:t>
            </w:r>
          </w:p>
        </w:tc>
        <w:tc>
          <w:tcPr>
            <w:tcW w:type="dxa" w:w="1440"/>
          </w:tcPr>
          <w:p>
            <w:r>
              <w:t>Zero-setup local dev with production-grade DB</w:t>
            </w:r>
          </w:p>
        </w:tc>
        <w:tc>
          <w:tcPr>
            <w:tcW w:type="dxa" w:w="1440"/>
          </w:tcPr>
          <w:p>
            <w:r>
              <w:t>Fast onboarding; real Postgres in prod; same SQL</w:t>
            </w:r>
          </w:p>
        </w:tc>
        <w:tc>
          <w:tcPr>
            <w:tcW w:type="dxa" w:w="1440"/>
          </w:tcPr>
          <w:p>
            <w:r>
              <w:t>Dialect differences must be handled</w:t>
            </w:r>
          </w:p>
        </w:tc>
        <w:tc>
          <w:tcPr>
            <w:tcW w:type="dxa" w:w="1440"/>
          </w:tcPr>
          <w:p>
            <w:r>
              <w:t>Postgres everywhere</w:t>
            </w:r>
          </w:p>
        </w:tc>
        <w:tc>
          <w:tcPr>
            <w:tcW w:type="dxa" w:w="1440"/>
          </w:tcPr>
          <w:p>
            <w:r>
              <w:t>Managed Postgres + read replicas</w:t>
            </w:r>
          </w:p>
        </w:tc>
      </w:tr>
      <w:tr>
        <w:tc>
          <w:tcPr>
            <w:tcW w:type="dxa" w:w="1440"/>
          </w:tcPr>
          <w:p>
            <w:r>
              <w:t>Express</w:t>
            </w:r>
          </w:p>
        </w:tc>
        <w:tc>
          <w:tcPr>
            <w:tcW w:type="dxa" w:w="1440"/>
          </w:tcPr>
          <w:p>
            <w:r>
              <w:t>Mature, simple, huge ecosystem</w:t>
            </w:r>
          </w:p>
        </w:tc>
        <w:tc>
          <w:tcPr>
            <w:tcW w:type="dxa" w:w="1440"/>
          </w:tcPr>
          <w:p>
            <w:r>
              <w:t>Fast to build, well understood</w:t>
            </w:r>
          </w:p>
        </w:tc>
        <w:tc>
          <w:tcPr>
            <w:tcW w:type="dxa" w:w="1440"/>
          </w:tcPr>
          <w:p>
            <w:r>
              <w:t>Single process, manual scaling</w:t>
            </w:r>
          </w:p>
        </w:tc>
        <w:tc>
          <w:tcPr>
            <w:tcW w:type="dxa" w:w="1440"/>
          </w:tcPr>
          <w:p>
            <w:r>
              <w:t>NestJS/Fastify</w:t>
            </w:r>
          </w:p>
        </w:tc>
        <w:tc>
          <w:tcPr>
            <w:tcW w:type="dxa" w:w="1440"/>
          </w:tcPr>
          <w:p>
            <w:r>
              <w:t>Cluster/queue for CPU work</w:t>
            </w:r>
          </w:p>
        </w:tc>
      </w:tr>
      <w:tr>
        <w:tc>
          <w:tcPr>
            <w:tcW w:type="dxa" w:w="1440"/>
          </w:tcPr>
          <w:p>
            <w:r>
              <w:t>Socket.IO</w:t>
            </w:r>
          </w:p>
        </w:tc>
        <w:tc>
          <w:tcPr>
            <w:tcW w:type="dxa" w:w="1440"/>
          </w:tcPr>
          <w:p>
            <w:r>
              <w:t>Reliable real-time with reconnection/rooms</w:t>
            </w:r>
          </w:p>
        </w:tc>
        <w:tc>
          <w:tcPr>
            <w:tcW w:type="dxa" w:w="1440"/>
          </w:tcPr>
          <w:p>
            <w:r>
              <w:t>Auto-reconnect, rooms, handshake auth</w:t>
            </w:r>
          </w:p>
        </w:tc>
        <w:tc>
          <w:tcPr>
            <w:tcW w:type="dxa" w:w="1440"/>
          </w:tcPr>
          <w:p>
            <w:r>
              <w:t>Stateful (sticky sessions needed to scale)</w:t>
            </w:r>
          </w:p>
        </w:tc>
        <w:tc>
          <w:tcPr>
            <w:tcW w:type="dxa" w:w="1440"/>
          </w:tcPr>
          <w:p>
            <w:r>
              <w:t>Raw WebSocket / MQTT</w:t>
            </w:r>
          </w:p>
        </w:tc>
        <w:tc>
          <w:tcPr>
            <w:tcW w:type="dxa" w:w="1440"/>
          </w:tcPr>
          <w:p>
            <w:r>
              <w:t>Redis adapter for horizontal scale</w:t>
            </w:r>
          </w:p>
        </w:tc>
      </w:tr>
      <w:tr>
        <w:tc>
          <w:tcPr>
            <w:tcW w:type="dxa" w:w="1440"/>
          </w:tcPr>
          <w:p>
            <w:r>
              <w:t>MapLibre GL (web)</w:t>
            </w:r>
          </w:p>
        </w:tc>
        <w:tc>
          <w:tcPr>
            <w:tcW w:type="dxa" w:w="1440"/>
          </w:tcPr>
          <w:p>
            <w:r>
              <w:t>Free, no API key, OSM data</w:t>
            </w:r>
          </w:p>
        </w:tc>
        <w:tc>
          <w:tcPr>
            <w:tcW w:type="dxa" w:w="1440"/>
          </w:tcPr>
          <w:p>
            <w:r>
              <w:t>No vendor lock-in/cost</w:t>
            </w:r>
          </w:p>
        </w:tc>
        <w:tc>
          <w:tcPr>
            <w:tcW w:type="dxa" w:w="1440"/>
          </w:tcPr>
          <w:p>
            <w:r>
              <w:t>Fewer built-in services</w:t>
            </w:r>
          </w:p>
        </w:tc>
        <w:tc>
          <w:tcPr>
            <w:tcW w:type="dxa" w:w="1440"/>
          </w:tcPr>
          <w:p>
            <w:r>
              <w:t>Google Maps JS</w:t>
            </w:r>
          </w:p>
        </w:tc>
        <w:tc>
          <w:tcPr>
            <w:tcW w:type="dxa" w:w="1440"/>
          </w:tcPr>
          <w:p>
            <w:r>
              <w:t>Optional Google layer</w:t>
            </w:r>
          </w:p>
        </w:tc>
      </w:tr>
      <w:tr>
        <w:tc>
          <w:tcPr>
            <w:tcW w:type="dxa" w:w="1440"/>
          </w:tcPr>
          <w:p>
            <w:r>
              <w:t>Expo/React Native</w:t>
            </w:r>
          </w:p>
        </w:tc>
        <w:tc>
          <w:tcPr>
            <w:tcW w:type="dxa" w:w="1440"/>
          </w:tcPr>
          <w:p>
            <w:r>
              <w:t>One codebase for Employee/Driver/School</w:t>
            </w:r>
          </w:p>
        </w:tc>
        <w:tc>
          <w:tcPr>
            <w:tcW w:type="dxa" w:w="1440"/>
          </w:tcPr>
          <w:p>
            <w:r>
              <w:t>Shared code, OTA-capable</w:t>
            </w:r>
          </w:p>
        </w:tc>
        <w:tc>
          <w:tcPr>
            <w:tcW w:type="dxa" w:w="1440"/>
          </w:tcPr>
          <w:p>
            <w:r>
              <w:t>Native build required for modules</w:t>
            </w:r>
          </w:p>
        </w:tc>
        <w:tc>
          <w:tcPr>
            <w:tcW w:type="dxa" w:w="1440"/>
          </w:tcPr>
          <w:p>
            <w:r>
              <w:t>Flutter / native</w:t>
            </w:r>
          </w:p>
        </w:tc>
        <w:tc>
          <w:tcPr>
            <w:tcW w:type="dxa" w:w="1440"/>
          </w:tcPr>
          <w:p>
            <w:r>
              <w:t>EAS managed builds</w:t>
            </w:r>
          </w:p>
        </w:tc>
      </w:tr>
      <w:tr>
        <w:tc>
          <w:tcPr>
            <w:tcW w:type="dxa" w:w="1440"/>
          </w:tcPr>
          <w:p>
            <w:r>
              <w:t>Railway</w:t>
            </w:r>
          </w:p>
        </w:tc>
        <w:tc>
          <w:tcPr>
            <w:tcW w:type="dxa" w:w="1440"/>
          </w:tcPr>
          <w:p>
            <w:r>
              <w:t>Simple managed app + Postgres</w:t>
            </w:r>
          </w:p>
        </w:tc>
        <w:tc>
          <w:tcPr>
            <w:tcW w:type="dxa" w:w="1440"/>
          </w:tcPr>
          <w:p>
            <w:r>
              <w:t>Zero-ops deploys, managed DB</w:t>
            </w:r>
          </w:p>
        </w:tc>
        <w:tc>
          <w:tcPr>
            <w:tcW w:type="dxa" w:w="1440"/>
          </w:tcPr>
          <w:p>
            <w:r>
              <w:t>Single region; limited autoscale</w:t>
            </w:r>
          </w:p>
        </w:tc>
        <w:tc>
          <w:tcPr>
            <w:tcW w:type="dxa" w:w="1440"/>
          </w:tcPr>
          <w:p>
            <w:r>
              <w:t>AWS/GCP/K8s</w:t>
            </w:r>
          </w:p>
        </w:tc>
        <w:tc>
          <w:tcPr>
            <w:tcW w:type="dxa" w:w="1440"/>
          </w:tcPr>
          <w:p>
            <w:r>
              <w:t>Multi-region + autoscaling</w:t>
            </w:r>
          </w:p>
        </w:tc>
      </w:tr>
      <w:tr>
        <w:tc>
          <w:tcPr>
            <w:tcW w:type="dxa" w:w="1440"/>
          </w:tcPr>
          <w:p>
            <w:r>
              <w:t>Monolith</w:t>
            </w:r>
          </w:p>
        </w:tc>
        <w:tc>
          <w:tcPr>
            <w:tcW w:type="dxa" w:w="1440"/>
          </w:tcPr>
          <w:p>
            <w:r>
              <w:t>One team, one deployable, low ops cost</w:t>
            </w:r>
          </w:p>
        </w:tc>
        <w:tc>
          <w:tcPr>
            <w:tcW w:type="dxa" w:w="1440"/>
          </w:tcPr>
          <w:p>
            <w:r>
              <w:t>Simple to build/deploy/debug</w:t>
            </w:r>
          </w:p>
        </w:tc>
        <w:tc>
          <w:tcPr>
            <w:tcW w:type="dxa" w:w="1440"/>
          </w:tcPr>
          <w:p>
            <w:r>
              <w:t>Scales vertically first</w:t>
            </w:r>
          </w:p>
        </w:tc>
        <w:tc>
          <w:tcPr>
            <w:tcW w:type="dxa" w:w="1440"/>
          </w:tcPr>
          <w:p>
            <w:r>
              <w:t>Microservices</w:t>
            </w:r>
          </w:p>
        </w:tc>
        <w:tc>
          <w:tcPr>
            <w:tcW w:type="dxa" w:w="1440"/>
          </w:tcPr>
          <w:p>
            <w:r>
              <w:t>Split GPS/notifications if needed</w:t>
            </w:r>
          </w:p>
        </w:tc>
      </w:tr>
      <w:tr>
        <w:tc>
          <w:tcPr>
            <w:tcW w:type="dxa" w:w="1440"/>
          </w:tcPr>
          <w:p>
            <w:r>
              <w:t>Company-scoped queries</w:t>
            </w:r>
          </w:p>
        </w:tc>
        <w:tc>
          <w:tcPr>
            <w:tcW w:type="dxa" w:w="1440"/>
          </w:tcPr>
          <w:p>
            <w:r>
              <w:t>Single DB, many companies</w:t>
            </w:r>
          </w:p>
        </w:tc>
        <w:tc>
          <w:tcPr>
            <w:tcW w:type="dxa" w:w="1440"/>
          </w:tcPr>
          <w:p>
            <w:r>
              <w:t>Simple isolation</w:t>
            </w:r>
          </w:p>
        </w:tc>
        <w:tc>
          <w:tcPr>
            <w:tcW w:type="dxa" w:w="1440"/>
          </w:tcPr>
          <w:p>
            <w:r>
              <w:t>Application-level (must be tested)</w:t>
            </w:r>
          </w:p>
        </w:tc>
        <w:tc>
          <w:tcPr>
            <w:tcW w:type="dxa" w:w="1440"/>
          </w:tcPr>
          <w:p>
            <w:r>
              <w:t>DB-per-tenant</w:t>
            </w:r>
          </w:p>
        </w:tc>
        <w:tc>
          <w:tcPr>
            <w:tcW w:type="dxa" w:w="1440"/>
          </w:tcPr>
          <w:p>
            <w:r>
              <w:t>Row-Level Security in Postgres</w:t>
            </w:r>
          </w:p>
        </w:tc>
      </w:tr>
    </w:tbl>
    <w:p>
      <w:r>
        <w:br w:type="page"/>
      </w:r>
    </w:p>
    <w:p>
      <w:pPr>
        <w:pStyle w:val="Heading1"/>
      </w:pPr>
      <w:r>
        <w:t>23. Current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CE6F7"/>
          </w:tcPr>
          <w:p>
            <w:r/>
            <w:r>
              <w:rPr>
                <w:b/>
              </w:rPr>
              <w:t>Area</w:t>
            </w:r>
          </w:p>
        </w:tc>
        <w:tc>
          <w:tcPr>
            <w:tcW w:type="dxa" w:w="2880"/>
            <w:shd w:val="clear" w:fill="DCE6F7"/>
          </w:tcPr>
          <w:p>
            <w:r/>
            <w:r>
              <w:rPr>
                <w:b/>
              </w:rPr>
              <w:t>Actual current limitation</w:t>
            </w:r>
          </w:p>
        </w:tc>
        <w:tc>
          <w:tcPr>
            <w:tcW w:type="dxa" w:w="2880"/>
            <w:shd w:val="clear" w:fill="DCE6F7"/>
          </w:tcPr>
          <w:p>
            <w:r/>
            <w:r>
              <w:rPr>
                <w:b/>
              </w:rPr>
              <w:t>Recommended future improvement</w:t>
            </w:r>
          </w:p>
        </w:tc>
      </w:tr>
      <w:tr>
        <w:tc>
          <w:tcPr>
            <w:tcW w:type="dxa" w:w="2880"/>
          </w:tcPr>
          <w:p>
            <w:r>
              <w:t>Database</w:t>
            </w:r>
          </w:p>
        </w:tc>
        <w:tc>
          <w:tcPr>
            <w:tcW w:type="dxa" w:w="2880"/>
          </w:tcPr>
          <w:p>
            <w:r>
              <w:t>Single PostgreSQL instance (prod); single-writer SQLite locally</w:t>
            </w:r>
          </w:p>
        </w:tc>
        <w:tc>
          <w:tcPr>
            <w:tcW w:type="dxa" w:w="2880"/>
          </w:tcPr>
          <w:p>
            <w:r>
              <w:t>Read replicas; connection pooling; partition location_history</w:t>
            </w:r>
          </w:p>
        </w:tc>
      </w:tr>
      <w:tr>
        <w:tc>
          <w:tcPr>
            <w:tcW w:type="dxa" w:w="2880"/>
          </w:tcPr>
          <w:p>
            <w:r>
              <w:t>Backend</w:t>
            </w:r>
          </w:p>
        </w:tc>
        <w:tc>
          <w:tcPr>
            <w:tcW w:type="dxa" w:w="2880"/>
          </w:tcPr>
          <w:p>
            <w:r>
              <w:t>Single Node process (no cluster)</w:t>
            </w:r>
          </w:p>
        </w:tc>
        <w:tc>
          <w:tcPr>
            <w:tcW w:type="dxa" w:w="2880"/>
          </w:tcPr>
          <w:p>
            <w:r>
              <w:t>Cluster/multiple replicas behind a load balancer</w:t>
            </w:r>
          </w:p>
        </w:tc>
      </w:tr>
      <w:tr>
        <w:tc>
          <w:tcPr>
            <w:tcW w:type="dxa" w:w="2880"/>
          </w:tcPr>
          <w:p>
            <w:r>
              <w:t>Real-time</w:t>
            </w:r>
          </w:p>
        </w:tc>
        <w:tc>
          <w:tcPr>
            <w:tcW w:type="dxa" w:w="2880"/>
          </w:tcPr>
          <w:p>
            <w:r>
              <w:t>One Socket.IO instance (no cross-instance adapter)</w:t>
            </w:r>
          </w:p>
        </w:tc>
        <w:tc>
          <w:tcPr>
            <w:tcW w:type="dxa" w:w="2880"/>
          </w:tcPr>
          <w:p>
            <w:r>
              <w:t>Socket.IO Redis adapter</w:t>
            </w:r>
          </w:p>
        </w:tc>
      </w:tr>
      <w:tr>
        <w:tc>
          <w:tcPr>
            <w:tcW w:type="dxa" w:w="2880"/>
          </w:tcPr>
          <w:p>
            <w:r>
              <w:t>High availability</w:t>
            </w:r>
          </w:p>
        </w:tc>
        <w:tc>
          <w:tcPr>
            <w:tcW w:type="dxa" w:w="2880"/>
          </w:tcPr>
          <w:p>
            <w:r>
              <w:t>Single app instance; restart ON_FAILURE</w:t>
            </w:r>
          </w:p>
        </w:tc>
        <w:tc>
          <w:tcPr>
            <w:tcW w:type="dxa" w:w="2880"/>
          </w:tcPr>
          <w:p>
            <w:r>
              <w:t>Multi-instance + health-based failover</w:t>
            </w:r>
          </w:p>
        </w:tc>
      </w:tr>
      <w:tr>
        <w:tc>
          <w:tcPr>
            <w:tcW w:type="dxa" w:w="2880"/>
          </w:tcPr>
          <w:p>
            <w:r>
              <w:t>Backups/DR</w:t>
            </w:r>
          </w:p>
        </w:tc>
        <w:tc>
          <w:tcPr>
            <w:tcW w:type="dxa" w:w="2880"/>
          </w:tcPr>
          <w:p>
            <w:r>
              <w:t>Script-based backups + documented restore</w:t>
            </w:r>
          </w:p>
        </w:tc>
        <w:tc>
          <w:tcPr>
            <w:tcW w:type="dxa" w:w="2880"/>
          </w:tcPr>
          <w:p>
            <w:r>
              <w:t>Automated off-site backups + tested DR drills</w:t>
            </w:r>
          </w:p>
        </w:tc>
      </w:tr>
      <w:tr>
        <w:tc>
          <w:tcPr>
            <w:tcW w:type="dxa" w:w="2880"/>
          </w:tcPr>
          <w:p>
            <w:r>
              <w:t>Monitoring</w:t>
            </w:r>
          </w:p>
        </w:tc>
        <w:tc>
          <w:tcPr>
            <w:tcW w:type="dxa" w:w="2880"/>
          </w:tcPr>
          <w:p>
            <w:r>
              <w:t>Console logs + realtime_usage counts</w:t>
            </w:r>
          </w:p>
        </w:tc>
        <w:tc>
          <w:tcPr>
            <w:tcW w:type="dxa" w:w="2880"/>
          </w:tcPr>
          <w:p>
            <w:r>
              <w:t>Metrics, tracing, alerting (e.g. Prometheus/Grafana)</w:t>
            </w:r>
          </w:p>
        </w:tc>
      </w:tr>
      <w:tr>
        <w:tc>
          <w:tcPr>
            <w:tcW w:type="dxa" w:w="2880"/>
          </w:tcPr>
          <w:p>
            <w:r>
              <w:t>Load balancing</w:t>
            </w:r>
          </w:p>
        </w:tc>
        <w:tc>
          <w:tcPr>
            <w:tcW w:type="dxa" w:w="2880"/>
          </w:tcPr>
          <w:p>
            <w:r>
              <w:t>None (single instance)</w:t>
            </w:r>
          </w:p>
        </w:tc>
        <w:tc>
          <w:tcPr>
            <w:tcW w:type="dxa" w:w="2880"/>
          </w:tcPr>
          <w:p>
            <w:r>
              <w:t>Managed LB + sticky sessions for sockets</w:t>
            </w:r>
          </w:p>
        </w:tc>
      </w:tr>
      <w:tr>
        <w:tc>
          <w:tcPr>
            <w:tcW w:type="dxa" w:w="2880"/>
          </w:tcPr>
          <w:p>
            <w:r>
              <w:t>Caching</w:t>
            </w:r>
          </w:p>
        </w:tc>
        <w:tc>
          <w:tcPr>
            <w:tcW w:type="dxa" w:w="2880"/>
          </w:tcPr>
          <w:p>
            <w:r>
              <w:t>Not implemented (small in-memory caches only)</w:t>
            </w:r>
          </w:p>
        </w:tc>
        <w:tc>
          <w:tcPr>
            <w:tcW w:type="dxa" w:w="2880"/>
          </w:tcPr>
          <w:p>
            <w:r>
              <w:t>Redis for hot reads/ETA/geocode</w:t>
            </w:r>
          </w:p>
        </w:tc>
      </w:tr>
      <w:tr>
        <w:tc>
          <w:tcPr>
            <w:tcW w:type="dxa" w:w="2880"/>
          </w:tcPr>
          <w:p>
            <w:r>
              <w:t>Object storage</w:t>
            </w:r>
          </w:p>
        </w:tc>
        <w:tc>
          <w:tcPr>
            <w:tcW w:type="dxa" w:w="2880"/>
          </w:tcPr>
          <w:p>
            <w:r>
              <w:t>Not implemented (APKs served by the app)</w:t>
            </w:r>
          </w:p>
        </w:tc>
        <w:tc>
          <w:tcPr>
            <w:tcW w:type="dxa" w:w="2880"/>
          </w:tcPr>
          <w:p>
            <w:r>
              <w:t>S3-compatible storage for files/APKs</w:t>
            </w:r>
          </w:p>
        </w:tc>
      </w:tr>
      <w:tr>
        <w:tc>
          <w:tcPr>
            <w:tcW w:type="dxa" w:w="2880"/>
          </w:tcPr>
          <w:p>
            <w:r>
              <w:t>CI/CD</w:t>
            </w:r>
          </w:p>
        </w:tc>
        <w:tc>
          <w:tcPr>
            <w:tcW w:type="dxa" w:w="2880"/>
          </w:tcPr>
          <w:p>
            <w:r>
              <w:t>Deploy pipeline exists; limited automated tests</w:t>
            </w:r>
          </w:p>
        </w:tc>
        <w:tc>
          <w:tcPr>
            <w:tcW w:type="dxa" w:w="2880"/>
          </w:tcPr>
          <w:p>
            <w:r>
              <w:t>Unit/integration tests + staging environment</w:t>
            </w:r>
          </w:p>
        </w:tc>
      </w:tr>
      <w:tr>
        <w:tc>
          <w:tcPr>
            <w:tcW w:type="dxa" w:w="2880"/>
          </w:tcPr>
          <w:p>
            <w:r>
              <w:t>Testing</w:t>
            </w:r>
          </w:p>
        </w:tc>
        <w:tc>
          <w:tcPr>
            <w:tcW w:type="dxa" w:w="2880"/>
          </w:tcPr>
          <w:p>
            <w:r>
              <w:t>Manual device/API testing; some scripts</w:t>
            </w:r>
          </w:p>
        </w:tc>
        <w:tc>
          <w:tcPr>
            <w:tcW w:type="dxa" w:w="2880"/>
          </w:tcPr>
          <w:p>
            <w:r>
              <w:t>Automated API + E2E tests</w:t>
            </w:r>
          </w:p>
        </w:tc>
      </w:tr>
      <w:tr>
        <w:tc>
          <w:tcPr>
            <w:tcW w:type="dxa" w:w="2880"/>
          </w:tcPr>
          <w:p>
            <w:r>
              <w:t>Security</w:t>
            </w:r>
          </w:p>
        </w:tc>
        <w:tc>
          <w:tcPr>
            <w:tcW w:type="dxa" w:w="2880"/>
          </w:tcPr>
          <w:p>
            <w:r>
              <w:t>Good baseline; no WAF/rate-limit everywhere</w:t>
            </w:r>
          </w:p>
        </w:tc>
        <w:tc>
          <w:tcPr>
            <w:tcW w:type="dxa" w:w="2880"/>
          </w:tcPr>
          <w:p>
            <w:r>
              <w:t>Edge WAF, global rate limiting, secret rotation</w:t>
            </w:r>
          </w:p>
        </w:tc>
      </w:tr>
    </w:tbl>
    <w:p>
      <w:r>
        <w:br w:type="page"/>
      </w:r>
    </w:p>
    <w:p>
      <w:pPr>
        <w:pStyle w:val="Heading1"/>
      </w:pPr>
      <w:r>
        <w:t>24. Scalability — 10K, 50K, 100K+ Users</w:t>
      </w:r>
    </w:p>
    <w:p>
      <w:r>
        <w:t>No specific capacity figure is claimed because published load testing is not available. The following bottleneck analysis is based on the actual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CE6F7"/>
          </w:tcPr>
          <w:p>
            <w:r/>
            <w:r>
              <w:rPr>
                <w:b/>
              </w:rPr>
              <w:t>Scale</w:t>
            </w:r>
          </w:p>
        </w:tc>
        <w:tc>
          <w:tcPr>
            <w:tcW w:type="dxa" w:w="2880"/>
            <w:shd w:val="clear" w:fill="DCE6F7"/>
          </w:tcPr>
          <w:p>
            <w:r/>
            <w:r>
              <w:rPr>
                <w:b/>
              </w:rPr>
              <w:t>Assessment</w:t>
            </w:r>
          </w:p>
        </w:tc>
        <w:tc>
          <w:tcPr>
            <w:tcW w:type="dxa" w:w="2880"/>
            <w:shd w:val="clear" w:fill="DCE6F7"/>
          </w:tcPr>
          <w:p>
            <w:r/>
            <w:r>
              <w:rPr>
                <w:b/>
              </w:rPr>
              <w:t>Primary bottleneck</w:t>
            </w:r>
          </w:p>
        </w:tc>
      </w:tr>
      <w:tr>
        <w:tc>
          <w:tcPr>
            <w:tcW w:type="dxa" w:w="2880"/>
          </w:tcPr>
          <w:p>
            <w:r>
              <w:t>~1,000 users</w:t>
            </w:r>
          </w:p>
        </w:tc>
        <w:tc>
          <w:tcPr>
            <w:tcW w:type="dxa" w:w="2880"/>
          </w:tcPr>
          <w:p>
            <w:r>
              <w:t>Comfortable on a single app instance + one PostgreSQL</w:t>
            </w:r>
          </w:p>
        </w:tc>
        <w:tc>
          <w:tcPr>
            <w:tcW w:type="dxa" w:w="2880"/>
          </w:tcPr>
          <w:p>
            <w:r>
              <w:t>None significant</w:t>
            </w:r>
          </w:p>
        </w:tc>
      </w:tr>
      <w:tr>
        <w:tc>
          <w:tcPr>
            <w:tcW w:type="dxa" w:w="2880"/>
          </w:tcPr>
          <w:p>
            <w:r>
              <w:t>~10,000 users</w:t>
            </w:r>
          </w:p>
        </w:tc>
        <w:tc>
          <w:tcPr>
            <w:tcW w:type="dxa" w:w="2880"/>
          </w:tcPr>
          <w:p>
            <w:r>
              <w:t>Feasible with tuning; GPS ping volume and DB writes matter</w:t>
            </w:r>
          </w:p>
        </w:tc>
        <w:tc>
          <w:tcPr>
            <w:tcW w:type="dxa" w:w="2880"/>
          </w:tcPr>
          <w:p>
            <w:r>
              <w:t>Single Socket.IO instance; DB write throughput</w:t>
            </w:r>
          </w:p>
        </w:tc>
      </w:tr>
      <w:tr>
        <w:tc>
          <w:tcPr>
            <w:tcW w:type="dxa" w:w="2880"/>
          </w:tcPr>
          <w:p>
            <w:r>
              <w:t>~50,000 users</w:t>
            </w:r>
          </w:p>
        </w:tc>
        <w:tc>
          <w:tcPr>
            <w:tcW w:type="dxa" w:w="2880"/>
          </w:tcPr>
          <w:p>
            <w:r>
              <w:t>Requires horizontal scaling + Redis + tuning</w:t>
            </w:r>
          </w:p>
        </w:tc>
        <w:tc>
          <w:tcPr>
            <w:tcW w:type="dxa" w:w="2880"/>
          </w:tcPr>
          <w:p>
            <w:r>
              <w:t>WebSocket connections, GPS update fan-out, DB</w:t>
            </w:r>
          </w:p>
        </w:tc>
      </w:tr>
      <w:tr>
        <w:tc>
          <w:tcPr>
            <w:tcW w:type="dxa" w:w="2880"/>
          </w:tcPr>
          <w:p>
            <w:r>
              <w:t>100,000+ users</w:t>
            </w:r>
          </w:p>
        </w:tc>
        <w:tc>
          <w:tcPr>
            <w:tcW w:type="dxa" w:w="2880"/>
          </w:tcPr>
          <w:p>
            <w:r>
              <w:t>Requires the enterprise architecture below</w:t>
            </w:r>
          </w:p>
        </w:tc>
        <w:tc>
          <w:tcPr>
            <w:tcW w:type="dxa" w:w="2880"/>
          </w:tcPr>
          <w:p>
            <w:r>
              <w:t>Single server; realtime fan-out; DB; bandwidth</w:t>
            </w:r>
          </w:p>
        </w:tc>
      </w:tr>
    </w:tbl>
    <w:p>
      <w:pPr>
        <w:pStyle w:val="ListBullet"/>
      </w:pPr>
      <w:r>
        <w:t>GPS frequency is adaptive (server publishes the ping interval) — a key lever for realtime load.</w:t>
      </w:r>
    </w:p>
    <w:p>
      <w:pPr>
        <w:pStyle w:val="ListBullet"/>
      </w:pPr>
      <w:r>
        <w:t>GPS history is coalesced (~15s per subject) and retention-pruned (soft-archive) to control DB growth.</w:t>
      </w:r>
    </w:p>
    <w:p>
      <w:pPr>
        <w:pStyle w:val="ListBullet"/>
      </w:pPr>
      <w:r>
        <w:t>Live broadcasts are O(1) per ping (keyed per driver, scoped rooms), not global fan-out.</w:t>
      </w:r>
    </w:p>
    <w:p>
      <w:pPr>
        <w:pStyle w:val="Heading2"/>
      </w:pPr>
      <w:r>
        <w:t>Future enterprise architecture (NOT current)</w:t>
      </w:r>
    </w:p>
    <w:p>
      <w:r>
        <w:rPr>
          <w:rFonts w:ascii="Consolas" w:hAnsi="Consolas"/>
          <w:sz w:val="19"/>
        </w:rPr>
        <w:t>Users → CDN/WAF (Cloudflare)</w:t>
        <w:br/>
        <w:t xml:space="preserve">      → Load Balancer (sticky for sockets)</w:t>
        <w:br/>
        <w:t xml:space="preserve">         → Multiple API instances (stateless REST)</w:t>
        <w:br/>
        <w:t xml:space="preserve">         → Socket.IO instances + Redis adapter (pub/sub)</w:t>
        <w:br/>
        <w:t xml:space="preserve">         → Redis (cache, presence, rate limits)</w:t>
        <w:br/>
        <w:t xml:space="preserve">         → PostgreSQL primary + read replicas (RLS per tenant)</w:t>
        <w:br/>
        <w:t xml:space="preserve">         → Object storage (files, APKs, exports)</w:t>
        <w:br/>
        <w:t xml:space="preserve">         → Monitoring/observability (metrics, logs, traces, alerts)</w:t>
      </w:r>
    </w:p>
    <w:p>
      <w:r>
        <w:br w:type="page"/>
      </w:r>
    </w:p>
    <w:p>
      <w:pPr>
        <w:pStyle w:val="Heading1"/>
      </w:pPr>
      <w:r>
        <w:t>25. Current Architecture vs Future Enterprise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CE6F7"/>
          </w:tcPr>
          <w:p>
            <w:r/>
            <w:r>
              <w:rPr>
                <w:b/>
              </w:rPr>
              <w:t>Area</w:t>
            </w:r>
          </w:p>
        </w:tc>
        <w:tc>
          <w:tcPr>
            <w:tcW w:type="dxa" w:w="2880"/>
            <w:shd w:val="clear" w:fill="DCE6F7"/>
          </w:tcPr>
          <w:p>
            <w:r/>
            <w:r>
              <w:rPr>
                <w:b/>
              </w:rPr>
              <w:t>Current</w:t>
            </w:r>
          </w:p>
        </w:tc>
        <w:tc>
          <w:tcPr>
            <w:tcW w:type="dxa" w:w="2880"/>
            <w:shd w:val="clear" w:fill="DCE6F7"/>
          </w:tcPr>
          <w:p>
            <w:r/>
            <w:r>
              <w:rPr>
                <w:b/>
              </w:rPr>
              <w:t>Future Enterprise</w:t>
            </w:r>
          </w:p>
        </w:tc>
      </w:tr>
      <w:tr>
        <w:tc>
          <w:tcPr>
            <w:tcW w:type="dxa" w:w="2880"/>
          </w:tcPr>
          <w:p>
            <w:r>
              <w:t>Database</w:t>
            </w:r>
          </w:p>
        </w:tc>
        <w:tc>
          <w:tcPr>
            <w:tcW w:type="dxa" w:w="2880"/>
          </w:tcPr>
          <w:p>
            <w:r>
              <w:t>PostgreSQL (prod) / SQLite (dev)</w:t>
            </w:r>
          </w:p>
        </w:tc>
        <w:tc>
          <w:tcPr>
            <w:tcW w:type="dxa" w:w="2880"/>
          </w:tcPr>
          <w:p>
            <w:r>
              <w:t>PostgreSQL primary + read replicas + RLS</w:t>
            </w:r>
          </w:p>
        </w:tc>
      </w:tr>
      <w:tr>
        <w:tc>
          <w:tcPr>
            <w:tcW w:type="dxa" w:w="2880"/>
          </w:tcPr>
          <w:p>
            <w:r>
              <w:t>Backend</w:t>
            </w:r>
          </w:p>
        </w:tc>
        <w:tc>
          <w:tcPr>
            <w:tcW w:type="dxa" w:w="2880"/>
          </w:tcPr>
          <w:p>
            <w:r>
              <w:t>Single Node/Express process</w:t>
            </w:r>
          </w:p>
        </w:tc>
        <w:tc>
          <w:tcPr>
            <w:tcW w:type="dxa" w:w="2880"/>
          </w:tcPr>
          <w:p>
            <w:r>
              <w:t>Multiple stateless API replicas</w:t>
            </w:r>
          </w:p>
        </w:tc>
      </w:tr>
      <w:tr>
        <w:tc>
          <w:tcPr>
            <w:tcW w:type="dxa" w:w="2880"/>
          </w:tcPr>
          <w:p>
            <w:r>
              <w:t>Real-time</w:t>
            </w:r>
          </w:p>
        </w:tc>
        <w:tc>
          <w:tcPr>
            <w:tcW w:type="dxa" w:w="2880"/>
          </w:tcPr>
          <w:p>
            <w:r>
              <w:t>Single Socket.IO instance</w:t>
            </w:r>
          </w:p>
        </w:tc>
        <w:tc>
          <w:tcPr>
            <w:tcW w:type="dxa" w:w="2880"/>
          </w:tcPr>
          <w:p>
            <w:r>
              <w:t>Socket.IO + Redis adapter, many instances</w:t>
            </w:r>
          </w:p>
        </w:tc>
      </w:tr>
      <w:tr>
        <w:tc>
          <w:tcPr>
            <w:tcW w:type="dxa" w:w="2880"/>
          </w:tcPr>
          <w:p>
            <w:r>
              <w:t>Hosting</w:t>
            </w:r>
          </w:p>
        </w:tc>
        <w:tc>
          <w:tcPr>
            <w:tcW w:type="dxa" w:w="2880"/>
          </w:tcPr>
          <w:p>
            <w:r>
              <w:t>Railway (single service)</w:t>
            </w:r>
          </w:p>
        </w:tc>
        <w:tc>
          <w:tcPr>
            <w:tcW w:type="dxa" w:w="2880"/>
          </w:tcPr>
          <w:p>
            <w:r>
              <w:t>Multi-region container platform</w:t>
            </w:r>
          </w:p>
        </w:tc>
      </w:tr>
      <w:tr>
        <w:tc>
          <w:tcPr>
            <w:tcW w:type="dxa" w:w="2880"/>
          </w:tcPr>
          <w:p>
            <w:r>
              <w:t>Scaling</w:t>
            </w:r>
          </w:p>
        </w:tc>
        <w:tc>
          <w:tcPr>
            <w:tcW w:type="dxa" w:w="2880"/>
          </w:tcPr>
          <w:p>
            <w:r>
              <w:t>Vertical</w:t>
            </w:r>
          </w:p>
        </w:tc>
        <w:tc>
          <w:tcPr>
            <w:tcW w:type="dxa" w:w="2880"/>
          </w:tcPr>
          <w:p>
            <w:r>
              <w:t>Horizontal + autoscaling</w:t>
            </w:r>
          </w:p>
        </w:tc>
      </w:tr>
      <w:tr>
        <w:tc>
          <w:tcPr>
            <w:tcW w:type="dxa" w:w="2880"/>
          </w:tcPr>
          <w:p>
            <w:r>
              <w:t>Caching</w:t>
            </w:r>
          </w:p>
        </w:tc>
        <w:tc>
          <w:tcPr>
            <w:tcW w:type="dxa" w:w="2880"/>
          </w:tcPr>
          <w:p>
            <w:r>
              <w:t>None (small in-memory)</w:t>
            </w:r>
          </w:p>
        </w:tc>
        <w:tc>
          <w:tcPr>
            <w:tcW w:type="dxa" w:w="2880"/>
          </w:tcPr>
          <w:p>
            <w:r>
              <w:t>Redis</w:t>
            </w:r>
          </w:p>
        </w:tc>
      </w:tr>
      <w:tr>
        <w:tc>
          <w:tcPr>
            <w:tcW w:type="dxa" w:w="2880"/>
          </w:tcPr>
          <w:p>
            <w:r>
              <w:t>Storage</w:t>
            </w:r>
          </w:p>
        </w:tc>
        <w:tc>
          <w:tcPr>
            <w:tcW w:type="dxa" w:w="2880"/>
          </w:tcPr>
          <w:p>
            <w:r>
              <w:t>Served by the app</w:t>
            </w:r>
          </w:p>
        </w:tc>
        <w:tc>
          <w:tcPr>
            <w:tcW w:type="dxa" w:w="2880"/>
          </w:tcPr>
          <w:p>
            <w:r>
              <w:t>Object storage (S3-compatible)</w:t>
            </w:r>
          </w:p>
        </w:tc>
      </w:tr>
      <w:tr>
        <w:tc>
          <w:tcPr>
            <w:tcW w:type="dxa" w:w="2880"/>
          </w:tcPr>
          <w:p>
            <w:r>
              <w:t>Monitoring</w:t>
            </w:r>
          </w:p>
        </w:tc>
        <w:tc>
          <w:tcPr>
            <w:tcW w:type="dxa" w:w="2880"/>
          </w:tcPr>
          <w:p>
            <w:r>
              <w:t>Console logs + usage table</w:t>
            </w:r>
          </w:p>
        </w:tc>
        <w:tc>
          <w:tcPr>
            <w:tcW w:type="dxa" w:w="2880"/>
          </w:tcPr>
          <w:p>
            <w:r>
              <w:t>Metrics/tracing/alerting stack</w:t>
            </w:r>
          </w:p>
        </w:tc>
      </w:tr>
      <w:tr>
        <w:tc>
          <w:tcPr>
            <w:tcW w:type="dxa" w:w="2880"/>
          </w:tcPr>
          <w:p>
            <w:r>
              <w:t>Backups</w:t>
            </w:r>
          </w:p>
        </w:tc>
        <w:tc>
          <w:tcPr>
            <w:tcW w:type="dxa" w:w="2880"/>
          </w:tcPr>
          <w:p>
            <w:r>
              <w:t>Scripts + documented restore</w:t>
            </w:r>
          </w:p>
        </w:tc>
        <w:tc>
          <w:tcPr>
            <w:tcW w:type="dxa" w:w="2880"/>
          </w:tcPr>
          <w:p>
            <w:r>
              <w:t>Automated off-site, tested DR</w:t>
            </w:r>
          </w:p>
        </w:tc>
      </w:tr>
      <w:tr>
        <w:tc>
          <w:tcPr>
            <w:tcW w:type="dxa" w:w="2880"/>
          </w:tcPr>
          <w:p>
            <w:r>
              <w:t>High availability</w:t>
            </w:r>
          </w:p>
        </w:tc>
        <w:tc>
          <w:tcPr>
            <w:tcW w:type="dxa" w:w="2880"/>
          </w:tcPr>
          <w:p>
            <w:r>
              <w:t>Single instance, restart on failure</w:t>
            </w:r>
          </w:p>
        </w:tc>
        <w:tc>
          <w:tcPr>
            <w:tcW w:type="dxa" w:w="2880"/>
          </w:tcPr>
          <w:p>
            <w:r>
              <w:t>Multi-instance, LB, failover</w:t>
            </w:r>
          </w:p>
        </w:tc>
      </w:tr>
      <w:tr>
        <w:tc>
          <w:tcPr>
            <w:tcW w:type="dxa" w:w="2880"/>
          </w:tcPr>
          <w:p>
            <w:r>
              <w:t>Security</w:t>
            </w:r>
          </w:p>
        </w:tc>
        <w:tc>
          <w:tcPr>
            <w:tcW w:type="dxa" w:w="2880"/>
          </w:tcPr>
          <w:p>
            <w:r>
              <w:t>JWT, bcrypt, scoping, headers</w:t>
            </w:r>
          </w:p>
        </w:tc>
        <w:tc>
          <w:tcPr>
            <w:tcW w:type="dxa" w:w="2880"/>
          </w:tcPr>
          <w:p>
            <w:r>
              <w:t>+ WAF, rate limits, secret rotation, RLS</w:t>
            </w:r>
          </w:p>
        </w:tc>
      </w:tr>
      <w:tr>
        <w:tc>
          <w:tcPr>
            <w:tcW w:type="dxa" w:w="2880"/>
          </w:tcPr>
          <w:p>
            <w:r>
              <w:t>CI/CD</w:t>
            </w:r>
          </w:p>
        </w:tc>
        <w:tc>
          <w:tcPr>
            <w:tcW w:type="dxa" w:w="2880"/>
          </w:tcPr>
          <w:p>
            <w:r>
              <w:t>GitHub Actions → Railway</w:t>
            </w:r>
          </w:p>
        </w:tc>
        <w:tc>
          <w:tcPr>
            <w:tcW w:type="dxa" w:w="2880"/>
          </w:tcPr>
          <w:p>
            <w:r>
              <w:t>+ staging, automated tests, canary</w:t>
            </w:r>
          </w:p>
        </w:tc>
      </w:tr>
    </w:tbl>
    <w:p>
      <w:r>
        <w:br w:type="page"/>
      </w:r>
    </w:p>
    <w:p>
      <w:pPr>
        <w:pStyle w:val="Heading1"/>
      </w:pPr>
      <w:r>
        <w:t>26. Complete Data Flow Examples</w:t>
      </w:r>
    </w:p>
    <w:p>
      <w:pPr>
        <w:pStyle w:val="Heading3"/>
      </w:pPr>
      <w:r>
        <w:t>Example 1 — Employee login</w:t>
      </w:r>
    </w:p>
    <w:p>
      <w:r>
        <w:rPr>
          <w:rFonts w:ascii="Consolas" w:hAnsi="Consolas"/>
          <w:sz w:val="19"/>
        </w:rPr>
        <w:t>App → POST /api/auth/login {identifier, password, app:'employee'}</w:t>
        <w:br/>
        <w:t>Backend → SELECT users → bcrypt.compareSync → create sid → jwt.sign (7d)</w:t>
        <w:br/>
        <w:t>DB → UPDATE users.active_sid</w:t>
        <w:br/>
        <w:t>Response → { token, user }  → App stores token in expo-secure-store → Home</w:t>
      </w:r>
    </w:p>
    <w:p>
      <w:pPr>
        <w:pStyle w:val="Heading3"/>
      </w:pPr>
      <w:r>
        <w:t>Example 2 — Employee checks in</w:t>
      </w:r>
    </w:p>
    <w:p>
      <w:r>
        <w:rPr>
          <w:rFonts w:ascii="Consolas" w:hAnsi="Consolas"/>
          <w:sz w:val="19"/>
        </w:rPr>
        <w:t>App → getFreshPosition() (expo-location) → {lat,lng}</w:t>
        <w:br/>
        <w:t>App → POST /api/schedules/allotments/&lt;runId&gt;/checkin {lat,lng}</w:t>
        <w:br/>
        <w:t>Backend → beginCheckinOtp(): INSERT checkins(type='checkin', method='otp', otp, otp_expires, lat, lng)</w:t>
        <w:br/>
        <w:t>Response → { otp }  → App shows 'CHECK-IN SUCCESSFUL + OTP'</w:t>
      </w:r>
    </w:p>
    <w:p>
      <w:pPr>
        <w:pStyle w:val="Heading3"/>
      </w:pPr>
      <w:r>
        <w:t>Example 3 — Driver verifies OTP</w:t>
      </w:r>
    </w:p>
    <w:p>
      <w:r>
        <w:rPr>
          <w:rFonts w:ascii="Consolas" w:hAnsi="Consolas"/>
          <w:sz w:val="19"/>
        </w:rPr>
        <w:t>Driver App → POST /api/schedules/allotments/&lt;runId&gt;/checkin-otp {employeeId, otp}</w:t>
        <w:br/>
        <w:t>Backend → pendingCheckinOf() → compare → UPDATE checkins SET confirmed=1</w:t>
        <w:br/>
        <w:t>Backend → recomputeRunState() → emitToAdmins + emitToUser(driver) allotment:statusBroadcast</w:t>
        <w:br/>
        <w:t>DB → schedules.status='in_progress'; next pickup unlocked (pickupAccessMap)</w:t>
        <w:br/>
        <w:t>Driver App → status → ✓ CHECKED IN ; next passenger unlocked</w:t>
      </w:r>
    </w:p>
    <w:p>
      <w:pPr>
        <w:pStyle w:val="Heading3"/>
      </w:pPr>
      <w:r>
        <w:t>Example 4 — Driver sends GPS</w:t>
      </w:r>
    </w:p>
    <w:p>
      <w:r>
        <w:rPr>
          <w:rFonts w:ascii="Consolas" w:hAnsi="Consolas"/>
          <w:sz w:val="19"/>
        </w:rPr>
        <w:t>Driver App → Location.watchPositionAsync → socket.emit('location:update', {tripId,lat,lng,speedKmph})</w:t>
        <w:br/>
        <w:t>Backend → UPDATE vehicles.lat/lng ; INSERT location_history ; UPSERT driver_locations</w:t>
        <w:br/>
        <w:t>Backend → emitScoped('driverLocation', {...}) ; io.to('trip:&lt;id&gt;').emit('location:broadcast', {...})</w:t>
        <w:br/>
        <w:t>Employee/Admin → markers update</w:t>
      </w:r>
    </w:p>
    <w:p>
      <w:pPr>
        <w:pStyle w:val="Heading3"/>
      </w:pPr>
      <w:r>
        <w:t>Example 5 — Employee tracks driver</w:t>
      </w:r>
    </w:p>
    <w:p>
      <w:r>
        <w:rPr>
          <w:rFonts w:ascii="Consolas" w:hAnsi="Consolas"/>
          <w:sz w:val="19"/>
        </w:rPr>
        <w:t>App → 'Track driver' → driver live position (socket) or GET /api/schedules/allotments/live</w:t>
        <w:br/>
        <w:t>App → opens Google Maps app at the real driver coordinates (deep link)</w:t>
      </w:r>
    </w:p>
    <w:p>
      <w:pPr>
        <w:pStyle w:val="Heading3"/>
      </w:pPr>
      <w:r>
        <w:t>Example 6 — Admin creates route</w:t>
      </w:r>
    </w:p>
    <w:p>
      <w:r>
        <w:rPr>
          <w:rFonts w:ascii="Consolas" w:hAnsi="Consolas"/>
          <w:sz w:val="19"/>
        </w:rPr>
        <w:t>Admin Portal → POST /api/admin/routes {name, stops, company_id}</w:t>
        <w:br/>
        <w:t>Backend → role check → INSERT routes</w:t>
        <w:br/>
        <w:t>DB → routes row → App refreshes</w:t>
      </w:r>
    </w:p>
    <w:p>
      <w:pPr>
        <w:pStyle w:val="Heading3"/>
      </w:pPr>
      <w:r>
        <w:t>Example 7 — Employee books schedule</w:t>
      </w:r>
    </w:p>
    <w:p>
      <w:r>
        <w:rPr>
          <w:rFonts w:ascii="Consolas" w:hAnsi="Consolas"/>
          <w:sz w:val="19"/>
        </w:rPr>
        <w:t>App → POST /api/schedules {dates[], direction, slotLabel}</w:t>
        <w:br/>
        <w:t>Backend → INSERT schedules (source='employee', status='requested') → check-in OTP pre-generated</w:t>
        <w:br/>
        <w:t>Admin/Vendor → approve + assign → notifyRideConfirmed() → notification to employee</w:t>
      </w:r>
    </w:p>
    <w:p>
      <w:r>
        <w:br w:type="page"/>
      </w:r>
    </w:p>
    <w:p>
      <w:pPr>
        <w:pStyle w:val="Heading1"/>
      </w:pPr>
      <w:r>
        <w:t>27. File / Folder Architecture</w:t>
      </w:r>
    </w:p>
    <w:p>
      <w:r>
        <w:rPr>
          <w:rFonts w:ascii="Consolas" w:hAnsi="Consolas"/>
          <w:sz w:val="19"/>
        </w:rPr>
        <w:t>D:\GetInRoute</w:t>
        <w:br/>
        <w:t>├── backend/            API + Socket.IO + DB + geo + V3 modules</w:t>
        <w:br/>
        <w:t>│   ├── server.js       Express routes, middleware, Socket.IO, business logic</w:t>
        <w:br/>
        <w:t>│   ├── db.js           SQLite schema + PostgreSQL switch</w:t>
        <w:br/>
        <w:t>│   ├── pg-schema.js    PostgreSQL schema (mirror)</w:t>
        <w:br/>
        <w:t>│   ├── pgdb.js / pgdb-worker.js  PostgreSQL adapter</w:t>
        <w:br/>
        <w:t>│   ├── geo.js          geocoding / routing / ETA</w:t>
        <w:br/>
        <w:t>│   ├── mailer.js       email (nodemailer)</w:t>
        <w:br/>
        <w:t>│   ├── sms.js          SMS (twilio)</w:t>
        <w:br/>
        <w:t>│   ├── backup-run.js / backup-checkpoint.js</w:t>
        <w:br/>
        <w:t>│   ├── railway.json    deploy config (Nixpacks)</w:t>
        <w:br/>
        <w:t>│   ├── v3/             platform modules (billing, subscription, intelligence, ...)</w:t>
        <w:br/>
        <w:t>│   └── public/         admin (built SPA), website, download (APKs)</w:t>
        <w:br/>
        <w:t>├── frontend/           React + Vite Admin/Vendor portal</w:t>
        <w:br/>
        <w:t>│   └── src/App.jsx, pages/admin/*, components/*, api.js, socket.jsx, auth.jsx</w:t>
        <w:br/>
        <w:t>├── mobile/             Expo / React Native apps</w:t>
        <w:br/>
        <w:t>│   ├── App.js, app.config.js, eas.json</w:t>
        <w:br/>
        <w:t>│   ├── src/navigation/  RootNavigator, SchoolRootNavigator</w:t>
        <w:br/>
        <w:t>│   ├── src/screens/     employee/, driver/, shared/, school/, auth/</w:t>
        <w:br/>
        <w:t>│   ├── src/services/    socket.js, location.js, offlineQueue.js, notifications.js, screenAwake.js, ...</w:t>
        <w:br/>
        <w:t>│   ├── src/api/         client.js, auth.js, schedules.js, trips.js, driver.js, ...</w:t>
        <w:br/>
        <w:t>│   └── android/         Gradle project (build.gradle, AndroidManifest.xml)</w:t>
        <w:br/>
        <w:t>├── data/               local SQLite DB + backups</w:t>
        <w:br/>
        <w:t>├── scripts/            deploy helpers (wait-for-railway-deploy.mjs, sync-site-apps.mjs)</w:t>
        <w:br/>
        <w:t>├── .github/workflows/  deploy.yml</w:t>
        <w:br/>
        <w:t>├── docs/               architecture, API, database, ops documents</w:t>
        <w:br/>
        <w:t>└── Caddyfile, *.bat    self-host HTTPS + Windows ops scripts</w:t>
      </w:r>
    </w:p>
    <w:p>
      <w:r>
        <w:br w:type="page"/>
      </w:r>
    </w:p>
    <w:p>
      <w:pPr>
        <w:pStyle w:val="Heading1"/>
      </w:pPr>
      <w:r>
        <w:t>28. Technical Questions the VP May Ask</w:t>
      </w:r>
    </w:p>
    <w:p>
      <w:pPr>
        <w:pStyle w:val="Heading3"/>
      </w:pPr>
      <w:r>
        <w:t>1. Why SQLite?</w:t>
      </w:r>
    </w:p>
    <w:p>
      <w:r>
        <w:t>Short answer: SQLite is only for local development — zero setup. Production uses PostgreSQL.</w:t>
      </w:r>
    </w:p>
    <w:p>
      <w:r>
        <w:t>Deeper: db.js selects PostgreSQL when DATABASE_URL is set and SQLite (node:sqlite) otherwise; the same SQL runs on both via an adapter, so local and production behave the same.</w:t>
      </w:r>
    </w:p>
    <w:p>
      <w:pPr>
        <w:pStyle w:val="Heading3"/>
      </w:pPr>
      <w:r>
        <w:t>2. Why not PostgreSQL everywhere?</w:t>
      </w:r>
    </w:p>
    <w:p>
      <w:r>
        <w:t>Short answer: We do use PostgreSQL in production; SQLite just makes local development instant.</w:t>
      </w:r>
    </w:p>
    <w:p>
      <w:r>
        <w:t>Deeper: A single DATABASE_URL switches engines. pg-migrate.js moves a local SQLite database to PostgreSQL.</w:t>
      </w:r>
    </w:p>
    <w:p>
      <w:pPr>
        <w:pStyle w:val="Heading3"/>
      </w:pPr>
      <w:r>
        <w:t>3. Why a monolith?</w:t>
      </w:r>
    </w:p>
    <w:p>
      <w:r>
        <w:t>Short answer: One team, one deployable, low operational overhead.</w:t>
      </w:r>
    </w:p>
    <w:p>
      <w:r>
        <w:t>Deeper: Internally modular (routes grouped by concern) with a /api/v3 module set; can be split later where load demands (e.g. GPS, notifications).</w:t>
      </w:r>
    </w:p>
    <w:p>
      <w:pPr>
        <w:pStyle w:val="Heading3"/>
      </w:pPr>
      <w:r>
        <w:t>4. Why Socket.IO and not raw WebSocket?</w:t>
      </w:r>
    </w:p>
    <w:p>
      <w:r>
        <w:t>Short answer: It gives reconnection, rooms and handshake auth out of the box.</w:t>
      </w:r>
    </w:p>
    <w:p>
      <w:r>
        <w:t>Deeper: JWT handshake; rooms per user/tenant/trip; automatic reconnect on the client.</w:t>
      </w:r>
    </w:p>
    <w:p>
      <w:pPr>
        <w:pStyle w:val="Heading3"/>
      </w:pPr>
      <w:r>
        <w:t>5. How do you scale WebSockets?</w:t>
      </w:r>
    </w:p>
    <w:p>
      <w:r>
        <w:t>Short answer: Today one instance; horizontally we add the Redis adapter and sticky sessions.</w:t>
      </w:r>
    </w:p>
    <w:p>
      <w:r>
        <w:t>Deeper: Socket.IO with the Redis adapter fans messages across instances; the load balancer must keep a client on one instance (sticky).</w:t>
      </w:r>
    </w:p>
    <w:p>
      <w:pPr>
        <w:pStyle w:val="Heading3"/>
      </w:pPr>
      <w:r>
        <w:t>6. How is tenant isolation implemented?</w:t>
      </w:r>
    </w:p>
    <w:p>
      <w:r>
        <w:t>Short answer: Every sensitive query is scoped by company_id / vendor_id / school_id.</w:t>
      </w:r>
    </w:p>
    <w:p>
      <w:r>
        <w:t>Deeper: Helpers companyAdminScope / vendorCtx compute the tenant; queries filter by it; Socket rooms are tenant-scoped. It is application-level isolation on a shared DB.</w:t>
      </w:r>
    </w:p>
    <w:p>
      <w:pPr>
        <w:pStyle w:val="Heading3"/>
      </w:pPr>
      <w:r>
        <w:t>7. How do you prevent SQL injection?</w:t>
      </w:r>
    </w:p>
    <w:p>
      <w:r>
        <w:t>Short answer: All queries use parameterised prepared statements.</w:t>
      </w:r>
    </w:p>
    <w:p>
      <w:r>
        <w:t>Deeper: db.prepare('... ? ...').run/get/all — values are bound, never string-concatenated.</w:t>
      </w:r>
    </w:p>
    <w:p>
      <w:pPr>
        <w:pStyle w:val="Heading3"/>
      </w:pPr>
      <w:r>
        <w:t>8. How are passwords stored?</w:t>
      </w:r>
    </w:p>
    <w:p>
      <w:r>
        <w:t>Short answer: Bcrypt-hashed with cost 10.</w:t>
      </w:r>
    </w:p>
    <w:p>
      <w:r>
        <w:t>Deeper: bcryptjs hash on registration/password change; compareSync on login.</w:t>
      </w:r>
    </w:p>
    <w:p>
      <w:pPr>
        <w:pStyle w:val="Heading3"/>
      </w:pPr>
      <w:r>
        <w:t>9. How does authentication work?</w:t>
      </w:r>
    </w:p>
    <w:p>
      <w:r>
        <w:t>Short answer: Login returns a 7-day JWT; every request sends it as a Bearer token.</w:t>
      </w:r>
    </w:p>
    <w:p>
      <w:r>
        <w:t>Deeper: auth middleware verifies the JWT, loads the user, re-checks the role and the single-active-session id.</w:t>
      </w:r>
    </w:p>
    <w:p>
      <w:pPr>
        <w:pStyle w:val="Heading3"/>
      </w:pPr>
      <w:r>
        <w:t>10. What happens if the server goes down?</w:t>
      </w:r>
    </w:p>
    <w:p>
      <w:r>
        <w:t>Short answer: Railway restarts it (ON_FAILURE, up to 5 retries); clients degrade gracefully.</w:t>
      </w:r>
    </w:p>
    <w:p>
      <w:r>
        <w:t>Deeper: railway.json restartPolicyType ON_FAILURE; the apps fall back to cached data and reconnect.</w:t>
      </w:r>
    </w:p>
    <w:p>
      <w:pPr>
        <w:pStyle w:val="Heading3"/>
      </w:pPr>
      <w:r>
        <w:t>11. What happens if the driver loses internet?</w:t>
      </w:r>
    </w:p>
    <w:p>
      <w:r>
        <w:t>Short answer: The app keeps working from last-known state and queues writes; GPS resumes on reconnect.</w:t>
      </w:r>
    </w:p>
    <w:p>
      <w:r>
        <w:t>Deeper: offlineQueue queues failed writes to disk and replays; reads fall back to a per-URL cache.</w:t>
      </w:r>
    </w:p>
    <w:p>
      <w:pPr>
        <w:pStyle w:val="Heading3"/>
      </w:pPr>
      <w:r>
        <w:t>12. How does offline sync work?</w:t>
      </w:r>
    </w:p>
    <w:p>
      <w:r>
        <w:t>Short answer: Failed network writes are queued and replayed; reads use a cache.</w:t>
      </w:r>
    </w:p>
    <w:p>
      <w:r>
        <w:t>Deeper: expo-file-system queue + cache; flush every ~20s; only network failures are queued, never 4xx/5xx.</w:t>
      </w:r>
    </w:p>
    <w:p>
      <w:pPr>
        <w:pStyle w:val="Heading3"/>
      </w:pPr>
      <w:r>
        <w:t>13. How accurate is the GPS?</w:t>
      </w:r>
    </w:p>
    <w:p>
      <w:r>
        <w:t>Short answer: Device GPS at best-for-navigation accuracy; it is as accurate as the phone.</w:t>
      </w:r>
    </w:p>
    <w:p>
      <w:r>
        <w:t>Deeper: expo-location Accuracy.BestForNavigation; ETA is route-based (Google/OSRM) with a geometric fallback.</w:t>
      </w:r>
    </w:p>
    <w:p>
      <w:pPr>
        <w:pStyle w:val="Heading3"/>
      </w:pPr>
      <w:r>
        <w:t>14. How frequently is location updated?</w:t>
      </w:r>
    </w:p>
    <w:p>
      <w:r>
        <w:t>Short answer: Adaptively — the server sets the interval (default ~4s client-side).</w:t>
      </w:r>
    </w:p>
    <w:p>
      <w:r>
        <w:t>Deeper: Server publishes tracking:config {intervalSec}; the app restarts its watcher at that rate.</w:t>
      </w:r>
    </w:p>
    <w:p>
      <w:pPr>
        <w:pStyle w:val="Heading3"/>
      </w:pPr>
      <w:r>
        <w:t>15. What happens with 10,000 drivers?</w:t>
      </w:r>
    </w:p>
    <w:p>
      <w:r>
        <w:t>Short answer: It would need Redis and horizontal scaling; today it is one instance.</w:t>
      </w:r>
    </w:p>
    <w:p>
      <w:r>
        <w:t>Deeper: Keyed per-driver broadcasts keep per-ping cost O(1); the bottleneck becomes socket connections and DB writes.</w:t>
      </w:r>
    </w:p>
    <w:p>
      <w:pPr>
        <w:pStyle w:val="Heading3"/>
      </w:pPr>
      <w:r>
        <w:t>16. What is the biggest bottleneck?</w:t>
      </w:r>
    </w:p>
    <w:p>
      <w:r>
        <w:t>Short answer: The single app instance and the single database write path.</w:t>
      </w:r>
    </w:p>
    <w:p>
      <w:r>
        <w:t>Deeper: Real-time fan-out and vehicle updates are the heaviest; both are addressable with Redis and replicas.</w:t>
      </w:r>
    </w:p>
    <w:p>
      <w:pPr>
        <w:pStyle w:val="Heading3"/>
      </w:pPr>
      <w:r>
        <w:t>17. How do you handle concurrent requests?</w:t>
      </w:r>
    </w:p>
    <w:p>
      <w:r>
        <w:t>Short answer: Node's event loop handles concurrency; the DB serialises writes.</w:t>
      </w:r>
    </w:p>
    <w:p>
      <w:r>
        <w:t>Deeper: PostgreSQL handles concurrent writes; SQLite is single-writer, which is why it is dev-only.</w:t>
      </w:r>
    </w:p>
    <w:p>
      <w:pPr>
        <w:pStyle w:val="Heading3"/>
      </w:pPr>
      <w:r>
        <w:t>18. How do you handle database locking?</w:t>
      </w:r>
    </w:p>
    <w:p>
      <w:r>
        <w:t>Short answer: WAL mode locally; PostgreSQL handles concurrency in production.</w:t>
      </w:r>
    </w:p>
    <w:p>
      <w:r>
        <w:t>Deeper: SQLite uses WAL for readers; production avoids the single-writer limit entirely.</w:t>
      </w:r>
    </w:p>
    <w:p>
      <w:pPr>
        <w:pStyle w:val="Heading3"/>
      </w:pPr>
      <w:r>
        <w:t>19. How do you back up SQLite?</w:t>
      </w:r>
    </w:p>
    <w:p>
      <w:r>
        <w:t>Short answer: Scripted snapshots with a documented restore.</w:t>
      </w:r>
    </w:p>
    <w:p>
      <w:r>
        <w:t>Deeper: backup-run.js / backup-checkpoint.js + BACKUP/RECOVER .bat + docs/GETINROUTE_BACKUP_RECOVERY.md.</w:t>
      </w:r>
    </w:p>
    <w:p>
      <w:pPr>
        <w:pStyle w:val="Heading3"/>
      </w:pPr>
      <w:r>
        <w:t>20. How would you migrate to PostgreSQL?</w:t>
      </w:r>
    </w:p>
    <w:p>
      <w:r>
        <w:t>Short answer: It is already supported — set DATABASE_URL.</w:t>
      </w:r>
    </w:p>
    <w:p>
      <w:r>
        <w:t>Deeper: pg-schema.js mirrors the schema; pg-migrate.js moves the data; the adapter translates the dialect.</w:t>
      </w:r>
    </w:p>
    <w:p>
      <w:pPr>
        <w:pStyle w:val="Heading3"/>
      </w:pPr>
      <w:r>
        <w:t>21. How would you introduce Redis?</w:t>
      </w:r>
    </w:p>
    <w:p>
      <w:r>
        <w:t>Short answer: Add it for the Socket.IO adapter, caching and rate limits.</w:t>
      </w:r>
    </w:p>
    <w:p>
      <w:r>
        <w:t>Deeper: redis adapter for pub/sub across instances; cache hot reads/ETA; rate-limit counters.</w:t>
      </w:r>
    </w:p>
    <w:p>
      <w:pPr>
        <w:pStyle w:val="Heading3"/>
      </w:pPr>
      <w:r>
        <w:t>22. How would you implement horizontal scaling?</w:t>
      </w:r>
    </w:p>
    <w:p>
      <w:r>
        <w:t>Short answer: Run N stateless API replicas behind a load balancer; sticky sockets + Redis.</w:t>
      </w:r>
    </w:p>
    <w:p>
      <w:r>
        <w:t>Deeper: Move long tasks to workers; use a shared cache/session and shared file storage.</w:t>
      </w:r>
    </w:p>
    <w:p>
      <w:pPr>
        <w:pStyle w:val="Heading3"/>
      </w:pPr>
      <w:r>
        <w:t>23. How would you secure Socket.IO further?</w:t>
      </w:r>
    </w:p>
    <w:p>
      <w:r>
        <w:t>Short answer: It already requires a JWT handshake and membership checks.</w:t>
      </w:r>
    </w:p>
    <w:p>
      <w:r>
        <w:t>Deeper: Add per-IP rate limits, message validation and connection caps at the edge.</w:t>
      </w:r>
    </w:p>
    <w:p>
      <w:pPr>
        <w:pStyle w:val="Heading3"/>
      </w:pPr>
      <w:r>
        <w:t>24. How do you monitor production?</w:t>
      </w:r>
    </w:p>
    <w:p>
      <w:r>
        <w:t>Short answer: Health endpoint + usage accounting; basic today.</w:t>
      </w:r>
    </w:p>
    <w:p>
      <w:r>
        <w:t>Deeper: /health returns a build id; realtime_usage tracks realtime load. A metrics/tracing stack is the next step.</w:t>
      </w:r>
    </w:p>
    <w:p>
      <w:pPr>
        <w:pStyle w:val="Heading3"/>
      </w:pPr>
      <w:r>
        <w:t>25. How do you test the APIs?</w:t>
      </w:r>
    </w:p>
    <w:p>
      <w:r>
        <w:t>Short answer: Manual API + device testing during development.</w:t>
      </w:r>
    </w:p>
    <w:p>
      <w:r>
        <w:t>Deeper: Node test scripts exist; automated API/E2E tests are the recommended next step.</w:t>
      </w:r>
    </w:p>
    <w:p>
      <w:pPr>
        <w:pStyle w:val="Heading3"/>
      </w:pPr>
      <w:r>
        <w:t>26. How do you perform rollback?</w:t>
      </w:r>
    </w:p>
    <w:p>
      <w:r>
        <w:t>Short answer: Redeploy a previous commit; Railway keeps prior deployments.</w:t>
      </w:r>
    </w:p>
    <w:p>
      <w:r>
        <w:t>Deeper: Git revert + CI redeploy; the health build id confirms which version is live.</w:t>
      </w:r>
    </w:p>
    <w:p>
      <w:pPr>
        <w:pStyle w:val="Heading3"/>
      </w:pPr>
      <w:r>
        <w:t>27. How is CI/CD handled?</w:t>
      </w:r>
    </w:p>
    <w:p>
      <w:r>
        <w:t>Short answer: GitHub Actions deploys to Railway on push to main.</w:t>
      </w:r>
    </w:p>
    <w:p>
      <w:r>
        <w:t>Deeper: deploy.yml builds the frontend, deploys, waits for SUCCESS and verifies build id + APK hashes.</w:t>
      </w:r>
    </w:p>
    <w:p>
      <w:pPr>
        <w:pStyle w:val="Heading3"/>
      </w:pPr>
      <w:r>
        <w:t>28. What is the disaster-recovery plan?</w:t>
      </w:r>
    </w:p>
    <w:p>
      <w:r>
        <w:t>Short answer: Documented database backup/restore.</w:t>
      </w:r>
    </w:p>
    <w:p>
      <w:r>
        <w:t>Deeper: Regular backups + a restore runbook; the recommended upgrade is off-site automated backups with drills.</w:t>
      </w:r>
    </w:p>
    <w:p>
      <w:pPr>
        <w:pStyle w:val="Heading3"/>
      </w:pPr>
      <w:r>
        <w:t>29. Can a driver see all passengers' locations?</w:t>
      </w:r>
    </w:p>
    <w:p>
      <w:r>
        <w:t>Short answer: No — only the current passenger's exact pickup is visible.</w:t>
      </w:r>
    </w:p>
    <w:p>
      <w:r>
        <w:t>Deeper: pickupAccessMap() redacts lat/lng and address for any pickup locked behind an unverified earlier passenger; enforced server-side.</w:t>
      </w:r>
    </w:p>
    <w:p>
      <w:pPr>
        <w:pStyle w:val="Heading3"/>
      </w:pPr>
      <w:r>
        <w:t>30. How is user input validated?</w:t>
      </w:r>
    </w:p>
    <w:p>
      <w:r>
        <w:t>Short answer: Critical routes validate the request body; SQL is always parameterised.</w:t>
      </w:r>
    </w:p>
    <w:p>
      <w:r>
        <w:t>Deeper: Input checks on key endpoints (OTP format, IDs, coordinates); a JSON body size cap; prepared statements everywhere.</w:t>
      </w:r>
    </w:p>
    <w:p>
      <w:pPr>
        <w:pStyle w:val="Heading3"/>
      </w:pPr>
      <w:r>
        <w:t>31. What is the token lifetime, and is there a refresh?</w:t>
      </w:r>
    </w:p>
    <w:p>
      <w:r>
        <w:t>Short answer: Seven days; there is no separate refresh token today.</w:t>
      </w:r>
    </w:p>
    <w:p>
      <w:r>
        <w:t>Deeper: jwt.sign(..., { expiresIn: '7d' }); the app re-validates with /api/auth/me; a refresh-token flow is a recommended hardening item.</w:t>
      </w:r>
    </w:p>
    <w:p>
      <w:pPr>
        <w:pStyle w:val="Heading3"/>
      </w:pPr>
      <w:r>
        <w:t>32. How are the APKs kept current?</w:t>
      </w:r>
    </w:p>
    <w:p>
      <w:r>
        <w:t>Short answer: They are committed and served; CI verifies the served copy matches the built one.</w:t>
      </w:r>
    </w:p>
    <w:p>
      <w:r>
        <w:t>Deeper: The build copies app-release.apk into backend/binaries and backend/public/download; the deploy workflow compares the live SHA-256 to the committed file.</w:t>
      </w:r>
    </w:p>
    <w:p>
      <w:pPr>
        <w:pStyle w:val="Heading3"/>
      </w:pPr>
      <w:r>
        <w:t>33. How do you stop one company seeing another's live GPS?</w:t>
      </w:r>
    </w:p>
    <w:p>
      <w:r>
        <w:t>Short answer: Live location events are only emitted to tenant rooms.</w:t>
      </w:r>
    </w:p>
    <w:p>
      <w:r>
        <w:t>Deeper: userTenantRooms() maps a socket to company-live:&lt;id&gt; / vendor-live:&lt;id&gt; / owner-live and broadcasts never go to a global admin room.</w:t>
      </w:r>
    </w:p>
    <w:p>
      <w:r>
        <w:t>(Total: 33 questions.)</w:t>
      </w:r>
    </w:p>
    <w:p>
      <w:r>
        <w:br w:type="page"/>
      </w:r>
    </w:p>
    <w:p>
      <w:pPr>
        <w:pStyle w:val="Heading1"/>
      </w:pPr>
      <w:r>
        <w:t>29. 'How I Built GetInRoute' — 5-Minute Speaking Script</w:t>
      </w:r>
    </w:p>
    <w:p>
      <w:r>
        <w:t>Problem. Employee transport is usually run with phone calls and spreadsheets, so nobody has live visibility and there is no proof of who boarded. GetInRoute fixes that with one platform, from booking to a geotagged audit.</w:t>
      </w:r>
    </w:p>
    <w:p>
      <w:r>
        <w:t>Architecture. It is a modular monolith — one Node and Express backend with Socket.IO, serving a React admin portal, a static website, and React Native apps for employees and drivers. All clients use the same HTTPS REST API and one real-time socket.</w:t>
      </w:r>
    </w:p>
    <w:p>
      <w:r>
        <w:t>Technologies. Backend: Node 22 and Express 4, Socket.IO 4, JWT and bcrypt. Web: React 18 with Vite and MapLibre. Mobile: React Native with Expo, react-native-maps and expo-location. Datastore: PostgreSQL in production, SQLite for local development.</w:t>
      </w:r>
    </w:p>
    <w:p>
      <w:r>
        <w:t>Backend. It is a single Express app in server.js with auth and role middleware, tenant scoping, and parameterised SQL. Business logic lives in helper functions; version-three modules add advanced features.</w:t>
      </w:r>
    </w:p>
    <w:p>
      <w:r>
        <w:t>Database. The same schema runs on SQLite locally and PostgreSQL in production. The core tables are users, routes, vehicles, schedules, and checkins, plus audit tables like trip_events and location_history.</w:t>
      </w:r>
    </w:p>
    <w:p>
      <w:r>
        <w:t>Mobile apps. The employee app books rides, shows the vehicle, driver and ETA, and does check-in and check-out with a fresh GPS fix each time. The driver app shows each passenger's status, verifies the boarding OTP, can mark a no-show, and runs the end-of-shift procedure.</w:t>
      </w:r>
    </w:p>
    <w:p>
      <w:r>
        <w:t>Real-time tracking. The driver's phone streams GPS over Socket.IO; the backend updates the vehicle row and broadcasts a scoped location event; the employee and admin see the marker move and the ETA refresh.</w:t>
      </w:r>
    </w:p>
    <w:p>
      <w:r>
        <w:t>Security. JWT logins, bcrypt-hashed passwords, role-based access, tenant scoping, and — importantly — the next passenger's exact pickup is locked until the previous passenger's OTP is verified, enforced on the server.</w:t>
      </w:r>
    </w:p>
    <w:p>
      <w:r>
        <w:t>Deployment. A push to main runs GitHub Actions, which builds the frontend and deploys the backend to Railway with PostgreSQL behind Cloudflare, with a health check that verifies the live build.</w:t>
      </w:r>
    </w:p>
    <w:p>
      <w:r>
        <w:t>Current limitations. It is a single instance today, so the growth path is Redis for real-time, horizontal API replicas, database read replicas, and object storage — all of which the architecture is ready for because the data layer is already PostgreSQL-shaped.</w:t>
      </w:r>
    </w:p>
    <w:p>
      <w:r>
        <w:br w:type="page"/>
      </w:r>
    </w:p>
    <w:p>
      <w:pPr>
        <w:pStyle w:val="Heading1"/>
      </w:pPr>
      <w:r>
        <w:t>30. 15-Minute Technical Presentation</w:t>
      </w:r>
    </w:p>
    <w:p>
      <w:r>
        <w:t>[Show: cover / title]</w:t>
      </w:r>
    </w:p>
    <w:p>
      <w:r>
        <w:t>Opening (1 min). GetInRoute is a multi-tenant platform for corporate employee transport. It covers the entire journey — booking, allocation, live tracking, boarding verification, drop and audit — across an admin portal, employee and driver apps, and a website, on one backend.</w:t>
      </w:r>
    </w:p>
    <w:p>
      <w:r>
        <w:t>[Show: architecture diagram] Architecture (3 min). One Node/Express + Socket.IO backend; a React admin/vendor SPA; a static website; two React Native apps. Clients speak HTTPS REST for actions and a single Socket.IO connection for live data. Production is Railway with PostgreSQL behind Cloudflare.</w:t>
      </w:r>
    </w:p>
    <w:p>
      <w:r>
        <w:t>[Show: database ER diagram] Database (2 min). The same schema on SQLite (dev) and PostgreSQL (prod). Core: users, routes, vehicles, schedules, checkins. Audit: trip_events, location_history, safety_alerts. Everything is tenant-scoped by company_id / vendor_id / school_id.</w:t>
      </w:r>
    </w:p>
    <w:p>
      <w:r>
        <w:t>[Show: Admin portal] Admin/Vendor (2 min). Manage employees, drivers, vehicles and routes; approve bookings and assign a vehicle and driver; watch the live map; audit check-ins with GPS; handle no-shows and export to Excel.</w:t>
      </w:r>
    </w:p>
    <w:p>
      <w:r>
        <w:t>[Show: Employee app] Employee app (2 min). Book, see the vehicle and driver, watch the ETA, track the driver (opens Google Maps), check in with a fresh GPS fix, read the OTP to the driver, and check out.</w:t>
      </w:r>
    </w:p>
    <w:p>
      <w:r>
        <w:t>[Show: Driver app] Driver app (2 min). The run and each passenger's status; verify the OTP; mark a no-show; stream live GPS; end the shift with trip/line/stand.</w:t>
      </w:r>
    </w:p>
    <w:p>
      <w:r>
        <w:t>[Show: live tracking] Live tracking (1 min). The driver emits location:update; the backend stores it and broadcasts tenant-scoped; the employee and admin maps update and the ETA recomputes — and the next passenger's location stays locked until the boarding is verified.</w:t>
      </w:r>
    </w:p>
    <w:p>
      <w:r>
        <w:t>[Show: API inventory] API (1 min). A REST inventory grouped by auth, employee, driver, admin/vendor, schedules, check-in, OTP, no-show, notifications and location — with role middleware on every route.</w:t>
      </w:r>
    </w:p>
    <w:p>
      <w:r>
        <w:t>[Show: deployment diagram] Deployment (1 min). Push to main → GitHub Actions → Railway (PostgreSQL) → Cloudflare edge; APKs distributed from the download endpoints; health check verifies the live build.</w:t>
      </w:r>
    </w:p>
    <w:p>
      <w:r>
        <w:t>Closing (1 min). Today it is a single instance; the growth path is Redis + horizontal replicas + read replicas + object storage, all of which the current PostgreSQL-shaped data layer already supports.</w:t>
      </w:r>
    </w:p>
    <w:p>
      <w:r>
        <w:br w:type="page"/>
      </w:r>
    </w:p>
    <w:p>
      <w:pPr>
        <w:pStyle w:val="Heading1"/>
      </w:pPr>
      <w:r>
        <w:t>31. One-Page Cheat Sheet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DCE6F7"/>
          </w:tcPr>
          <w:p>
            <w:r/>
            <w:r>
              <w:rPr>
                <w:b/>
              </w:rPr>
              <w:t>Item</w:t>
            </w:r>
          </w:p>
        </w:tc>
        <w:tc>
          <w:tcPr>
            <w:tcW w:type="dxa" w:w="4320"/>
            <w:shd w:val="clear" w:fill="DCE6F7"/>
          </w:tcPr>
          <w:p>
            <w:r/>
            <w:r>
              <w:rPr>
                <w:b/>
              </w:rPr>
              <w:t>Value</w:t>
            </w:r>
          </w:p>
        </w:tc>
      </w:tr>
      <w:tr>
        <w:tc>
          <w:tcPr>
            <w:tcW w:type="dxa" w:w="4320"/>
          </w:tcPr>
          <w:p>
            <w:r>
              <w:t>Project</w:t>
            </w:r>
          </w:p>
        </w:tc>
        <w:tc>
          <w:tcPr>
            <w:tcW w:type="dxa" w:w="4320"/>
          </w:tcPr>
          <w:p>
            <w:r>
              <w:t>GetInRoute — multi-tenant corporate employee transportation platform</w:t>
            </w:r>
          </w:p>
        </w:tc>
      </w:tr>
      <w:tr>
        <w:tc>
          <w:tcPr>
            <w:tcW w:type="dxa" w:w="4320"/>
          </w:tcPr>
          <w:p>
            <w:r>
              <w:t>Architecture</w:t>
            </w:r>
          </w:p>
        </w:tc>
        <w:tc>
          <w:tcPr>
            <w:tcW w:type="dxa" w:w="4320"/>
          </w:tcPr>
          <w:p>
            <w:r>
              <w:t>Modular monolith (Node/Express + Socket.IO); client-server over HTTPS</w:t>
            </w:r>
          </w:p>
        </w:tc>
      </w:tr>
      <w:tr>
        <w:tc>
          <w:tcPr>
            <w:tcW w:type="dxa" w:w="4320"/>
          </w:tcPr>
          <w:p>
            <w:r>
              <w:t>Frontend</w:t>
            </w:r>
          </w:p>
        </w:tc>
        <w:tc>
          <w:tcPr>
            <w:tcW w:type="dxa" w:w="4320"/>
          </w:tcPr>
          <w:p>
            <w:r>
              <w:t>React 18 + Vite SPA (Admin/Vendor) at /admin; static website</w:t>
            </w:r>
          </w:p>
        </w:tc>
      </w:tr>
      <w:tr>
        <w:tc>
          <w:tcPr>
            <w:tcW w:type="dxa" w:w="4320"/>
          </w:tcPr>
          <w:p>
            <w:r>
              <w:t>Backend</w:t>
            </w:r>
          </w:p>
        </w:tc>
        <w:tc>
          <w:tcPr>
            <w:tcW w:type="dxa" w:w="4320"/>
          </w:tcPr>
          <w:p>
            <w:r>
              <w:t>Node &gt;=22.5 + Express ^4.21 + Socket.IO ^4.8 (backend/server.js)</w:t>
            </w:r>
          </w:p>
        </w:tc>
      </w:tr>
      <w:tr>
        <w:tc>
          <w:tcPr>
            <w:tcW w:type="dxa" w:w="4320"/>
          </w:tcPr>
          <w:p>
            <w:r>
              <w:t>Mobile</w:t>
            </w:r>
          </w:p>
        </w:tc>
        <w:tc>
          <w:tcPr>
            <w:tcW w:type="dxa" w:w="4320"/>
          </w:tcPr>
          <w:p>
            <w:r>
              <w:t>React Native 0.79.6 + Expo ~53 (Employee, Driver, School)</w:t>
            </w:r>
          </w:p>
        </w:tc>
      </w:tr>
      <w:tr>
        <w:tc>
          <w:tcPr>
            <w:tcW w:type="dxa" w:w="4320"/>
          </w:tcPr>
          <w:p>
            <w:r>
              <w:t>Database</w:t>
            </w:r>
          </w:p>
        </w:tc>
        <w:tc>
          <w:tcPr>
            <w:tcW w:type="dxa" w:w="4320"/>
          </w:tcPr>
          <w:p>
            <w:r>
              <w:t>PostgreSQL (production, when DATABASE_URL set) / SQLite node:sqlite (local dev)</w:t>
            </w:r>
          </w:p>
        </w:tc>
      </w:tr>
      <w:tr>
        <w:tc>
          <w:tcPr>
            <w:tcW w:type="dxa" w:w="4320"/>
          </w:tcPr>
          <w:p>
            <w:r>
              <w:t>Real-time</w:t>
            </w:r>
          </w:p>
        </w:tc>
        <w:tc>
          <w:tcPr>
            <w:tcW w:type="dxa" w:w="4320"/>
          </w:tcPr>
          <w:p>
            <w:r>
              <w:t>Socket.IO — location:update / location:broadcast / driverLocation / tracking:config</w:t>
            </w:r>
          </w:p>
        </w:tc>
      </w:tr>
      <w:tr>
        <w:tc>
          <w:tcPr>
            <w:tcW w:type="dxa" w:w="4320"/>
          </w:tcPr>
          <w:p>
            <w:r>
              <w:t>Maps</w:t>
            </w:r>
          </w:p>
        </w:tc>
        <w:tc>
          <w:tcPr>
            <w:tcW w:type="dxa" w:w="4320"/>
          </w:tcPr>
          <w:p>
            <w:r>
              <w:t>MapLibre GL (web), Google Maps JS (pickers), react-native-maps (Android); Google Maps app for navigation; geo.js (Google/OSRM/fallback) for ETA</w:t>
            </w:r>
          </w:p>
        </w:tc>
      </w:tr>
      <w:tr>
        <w:tc>
          <w:tcPr>
            <w:tcW w:type="dxa" w:w="4320"/>
          </w:tcPr>
          <w:p>
            <w:r>
              <w:t>Authentication</w:t>
            </w:r>
          </w:p>
        </w:tc>
        <w:tc>
          <w:tcPr>
            <w:tcW w:type="dxa" w:w="4320"/>
          </w:tcPr>
          <w:p>
            <w:r>
              <w:t>JWT (7d) + bcrypt(10) + role middleware + single active employee session</w:t>
            </w:r>
          </w:p>
        </w:tc>
      </w:tr>
      <w:tr>
        <w:tc>
          <w:tcPr>
            <w:tcW w:type="dxa" w:w="4320"/>
          </w:tcPr>
          <w:p>
            <w:r>
              <w:t>Hosting</w:t>
            </w:r>
          </w:p>
        </w:tc>
        <w:tc>
          <w:tcPr>
            <w:tcW w:type="dxa" w:w="4320"/>
          </w:tcPr>
          <w:p>
            <w:r>
              <w:t>Railway (Nixpacks) + managed PostgreSQL; Cloudflare DNS/TLS; optional Caddy self-host</w:t>
            </w:r>
          </w:p>
        </w:tc>
      </w:tr>
      <w:tr>
        <w:tc>
          <w:tcPr>
            <w:tcW w:type="dxa" w:w="4320"/>
          </w:tcPr>
          <w:p>
            <w:r>
              <w:t>Deployment</w:t>
            </w:r>
          </w:p>
        </w:tc>
        <w:tc>
          <w:tcPr>
            <w:tcW w:type="dxa" w:w="4320"/>
          </w:tcPr>
          <w:p>
            <w:r>
              <w:t>GitHub Actions (.github/workflows/deploy.yml) → Railway; /health build-id verification</w:t>
            </w:r>
          </w:p>
        </w:tc>
      </w:tr>
      <w:tr>
        <w:tc>
          <w:tcPr>
            <w:tcW w:type="dxa" w:w="4320"/>
          </w:tcPr>
          <w:p>
            <w:r>
              <w:t>Domain</w:t>
            </w:r>
          </w:p>
        </w:tc>
        <w:tc>
          <w:tcPr>
            <w:tcW w:type="dxa" w:w="4320"/>
          </w:tcPr>
          <w:p>
            <w:r>
              <w:t>www.getinroute.in</w:t>
            </w:r>
          </w:p>
        </w:tc>
      </w:tr>
      <w:tr>
        <w:tc>
          <w:tcPr>
            <w:tcW w:type="dxa" w:w="4320"/>
          </w:tcPr>
          <w:p>
            <w:r>
              <w:t>Main APIs</w:t>
            </w:r>
          </w:p>
        </w:tc>
        <w:tc>
          <w:tcPr>
            <w:tcW w:type="dxa" w:w="4320"/>
          </w:tcPr>
          <w:p>
            <w:r>
              <w:t>/api/auth/login, /api/schedules, /api/schedules/allotments/live, /api/schedules/allotments/driver, /checkin, /checkout, /checkin-otp, /no-show, /api/admin/*, /api/health</w:t>
            </w:r>
          </w:p>
        </w:tc>
      </w:tr>
      <w:tr>
        <w:tc>
          <w:tcPr>
            <w:tcW w:type="dxa" w:w="4320"/>
          </w:tcPr>
          <w:p>
            <w:r>
              <w:t>Main roles</w:t>
            </w:r>
          </w:p>
        </w:tc>
        <w:tc>
          <w:tcPr>
            <w:tcW w:type="dxa" w:w="4320"/>
          </w:tcPr>
          <w:p>
            <w:r>
              <w:t>admin (owner/company), vendor, employee, driver</w:t>
            </w:r>
          </w:p>
        </w:tc>
      </w:tr>
      <w:tr>
        <w:tc>
          <w:tcPr>
            <w:tcW w:type="dxa" w:w="4320"/>
          </w:tcPr>
          <w:p>
            <w:r>
              <w:t>Current limitations</w:t>
            </w:r>
          </w:p>
        </w:tc>
        <w:tc>
          <w:tcPr>
            <w:tcW w:type="dxa" w:w="4320"/>
          </w:tcPr>
          <w:p>
            <w:r>
              <w:t>Single app instance; single DB; no Redis/cache; limited monitoring; limited automated tests</w:t>
            </w:r>
          </w:p>
        </w:tc>
      </w:tr>
      <w:tr>
        <w:tc>
          <w:tcPr>
            <w:tcW w:type="dxa" w:w="4320"/>
          </w:tcPr>
          <w:p>
            <w:r>
              <w:t>Future architecture</w:t>
            </w:r>
          </w:p>
        </w:tc>
        <w:tc>
          <w:tcPr>
            <w:tcW w:type="dxa" w:w="4320"/>
          </w:tcPr>
          <w:p>
            <w:r>
              <w:t>LB + multiple API replicas + Redis (sockets/cache) + PostgreSQL replicas (RLS) + object storage + observability</w:t>
            </w:r>
          </w:p>
        </w:tc>
      </w:tr>
    </w:tbl>
    <w:p>
      <w:pPr>
        <w:pStyle w:val="Heading2"/>
      </w:pPr>
      <w:r>
        <w:t>10 critical facts to remember</w:t>
      </w:r>
    </w:p>
    <w:p>
      <w:pPr>
        <w:pStyle w:val="ListNumber"/>
      </w:pPr>
      <w:r>
        <w:t>Production DB is PostgreSQL; SQLite is only local development (switch = DATABASE_URL).</w:t>
      </w:r>
    </w:p>
    <w:p>
      <w:pPr>
        <w:pStyle w:val="ListNumber"/>
      </w:pPr>
      <w:r>
        <w:t>One modular-monolith backend: Node/Express + Socket.IO in backend/server.js.</w:t>
      </w:r>
    </w:p>
    <w:p>
      <w:pPr>
        <w:pStyle w:val="ListNumber"/>
      </w:pPr>
      <w:r>
        <w:t>Real-time is Socket.IO with a JWT handshake and tenant-scoped rooms.</w:t>
      </w:r>
    </w:p>
    <w:p>
      <w:pPr>
        <w:pStyle w:val="ListNumber"/>
      </w:pPr>
      <w:r>
        <w:t>Auth is JWT (7 days) + bcrypt; employees can have only one active session.</w:t>
      </w:r>
    </w:p>
    <w:p>
      <w:pPr>
        <w:pStyle w:val="ListNumber"/>
      </w:pPr>
      <w:r>
        <w:t>Tenant isolation is application-level via company_id / vendor_id / school_id.</w:t>
      </w:r>
    </w:p>
    <w:p>
      <w:pPr>
        <w:pStyle w:val="ListNumber"/>
      </w:pPr>
      <w:r>
        <w:t>Boarding OTP is NOT a login OTP; it gates boarding and unlocks the next passenger.</w:t>
      </w:r>
    </w:p>
    <w:p>
      <w:pPr>
        <w:pStyle w:val="ListNumber"/>
      </w:pPr>
      <w:r>
        <w:t>The next passenger's exact pickup is locked server-side until the previous one is verified.</w:t>
      </w:r>
    </w:p>
    <w:p>
      <w:pPr>
        <w:pStyle w:val="ListNumber"/>
      </w:pPr>
      <w:r>
        <w:t>Check-in and check-out each capture a FRESH GPS fix (no stale/fallback for those events).</w:t>
      </w:r>
    </w:p>
    <w:p>
      <w:pPr>
        <w:pStyle w:val="ListNumber"/>
      </w:pPr>
      <w:r>
        <w:t>Maps: MapLibre (web dashboards), Google (pickers + Android provider + external navigation), geo.js for ETA (Google/OSRM/fallback).</w:t>
      </w:r>
    </w:p>
    <w:p>
      <w:pPr>
        <w:pStyle w:val="ListNumber"/>
      </w:pPr>
      <w:r>
        <w:t>Deployment: GitHub Actions → Railway (+Cloudflare); APKs served from /download/*; /health returns a build id.</w:t>
      </w:r>
    </w:p>
    <w:p>
      <w:r>
        <w:br w:type="page"/>
      </w:r>
    </w:p>
    <w:p>
      <w:pPr>
        <w:pStyle w:val="Heading1"/>
      </w:pPr>
      <w:r>
        <w:t>Appendix — Verification Notes &amp; Gaps</w:t>
      </w:r>
    </w:p>
    <w:p>
      <w:pPr>
        <w:pStyle w:val="ListBullet"/>
      </w:pPr>
      <w:r>
        <w:t>This document was generated from the current source at D:\GetInRoute. package.json, app.config.js, eas.json, railway.json, Caddyfile, db.js, pg-schema.js, v3/schema.js, server.js, mobile/src/*, the Android Gradle config and .github/workflows/deploy.yml were read directly.</w:t>
      </w:r>
    </w:p>
    <w:p>
      <w:pPr>
        <w:pStyle w:val="ListBullet"/>
      </w:pPr>
      <w:r>
        <w:t>Not confirmed from current source code: exact production environment values (secrets), the live Railway/Cloudflare account configuration, and any load-test results. These are intentionally not stated.</w:t>
      </w:r>
    </w:p>
    <w:p>
      <w:pPr>
        <w:pStyle w:val="ListBullet"/>
      </w:pPr>
      <w:r>
        <w:t>No secrets, API keys, passwords or tokens are included in this document.</w:t>
      </w:r>
    </w:p>
    <w:p>
      <w:pPr>
        <w:pStyle w:val="ListBullet"/>
      </w:pPr>
      <w:r>
        <w:t>If any statement here ever conflicts with the source code, the source code is the source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B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